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3ABC0" w14:textId="7F8EACBC" w:rsidR="001D39DE" w:rsidRPr="00FB7900" w:rsidRDefault="00752D45" w:rsidP="00AE158C">
      <w:pPr>
        <w:pStyle w:val="Heading1"/>
        <w:rPr>
          <w:rFonts w:ascii="Times New Roman" w:hAnsi="Times New Roman" w:cs="Times New Roman"/>
        </w:rPr>
      </w:pPr>
      <w:r w:rsidRPr="00FB7900">
        <w:rPr>
          <w:rFonts w:ascii="Times New Roman" w:hAnsi="Times New Roman" w:cs="Times New Roman"/>
        </w:rPr>
        <w:t>SC2002 Group Assignment: Turn-Based Combat Arena (Java, OO</w:t>
      </w:r>
      <w:r w:rsidR="00A06AB4" w:rsidRPr="00FB7900">
        <w:rPr>
          <w:rFonts w:ascii="Times New Roman" w:hAnsi="Times New Roman" w:cs="Times New Roman"/>
        </w:rPr>
        <w:t>D</w:t>
      </w:r>
      <w:r w:rsidRPr="00FB7900">
        <w:rPr>
          <w:rFonts w:ascii="Times New Roman" w:hAnsi="Times New Roman" w:cs="Times New Roman"/>
        </w:rPr>
        <w:t>P + SOLID)</w:t>
      </w:r>
    </w:p>
    <w:p w14:paraId="3E926363" w14:textId="77777777" w:rsidR="004B5016" w:rsidRPr="00FB7900" w:rsidRDefault="004B5016">
      <w:pPr>
        <w:rPr>
          <w:rFonts w:ascii="Times New Roman" w:hAnsi="Times New Roman" w:cs="Times New Roman"/>
        </w:rPr>
      </w:pPr>
    </w:p>
    <w:p w14:paraId="5930B24D" w14:textId="18598D67" w:rsidR="001D39DE" w:rsidRPr="00FB7900" w:rsidRDefault="00752D45">
      <w:pPr>
        <w:rPr>
          <w:rFonts w:ascii="Times New Roman" w:hAnsi="Times New Roman" w:cs="Times New Roman"/>
        </w:rPr>
      </w:pPr>
      <w:r w:rsidRPr="00FB7900">
        <w:rPr>
          <w:rFonts w:ascii="Times New Roman" w:hAnsi="Times New Roman" w:cs="Times New Roman"/>
        </w:rPr>
        <w:t>1. Learning Outcomes</w:t>
      </w:r>
    </w:p>
    <w:p w14:paraId="3C350DBD" w14:textId="77777777" w:rsidR="001D39DE" w:rsidRPr="00FB7900" w:rsidRDefault="00752D45">
      <w:pPr>
        <w:rPr>
          <w:rFonts w:ascii="Times New Roman" w:hAnsi="Times New Roman" w:cs="Times New Roman"/>
        </w:rPr>
      </w:pPr>
      <w:r w:rsidRPr="00FB7900">
        <w:rPr>
          <w:rFonts w:ascii="Times New Roman" w:hAnsi="Times New Roman" w:cs="Times New Roman"/>
        </w:rPr>
        <w:t>By completing this assignment, students will be able to:</w:t>
      </w:r>
    </w:p>
    <w:p w14:paraId="5A5CD65D" w14:textId="77777777" w:rsidR="001D39DE" w:rsidRPr="00FB7900" w:rsidRDefault="00752D45">
      <w:pPr>
        <w:rPr>
          <w:rFonts w:ascii="Times New Roman" w:hAnsi="Times New Roman" w:cs="Times New Roman"/>
        </w:rPr>
      </w:pPr>
      <w:r w:rsidRPr="00FB7900">
        <w:rPr>
          <w:rFonts w:ascii="Times New Roman" w:hAnsi="Times New Roman" w:cs="Times New Roman"/>
        </w:rPr>
        <w:t>• Design a non-trivial system using object-oriented programming principles.</w:t>
      </w:r>
    </w:p>
    <w:p w14:paraId="36988B4C" w14:textId="77777777" w:rsidR="001D39DE" w:rsidRPr="00FB7900" w:rsidRDefault="00752D45">
      <w:pPr>
        <w:rPr>
          <w:rFonts w:ascii="Times New Roman" w:hAnsi="Times New Roman" w:cs="Times New Roman"/>
        </w:rPr>
      </w:pPr>
      <w:r w:rsidRPr="00FB7900">
        <w:rPr>
          <w:rFonts w:ascii="Times New Roman" w:hAnsi="Times New Roman" w:cs="Times New Roman"/>
        </w:rPr>
        <w:t>• Apply SOLID design principles with concrete evidence.</w:t>
      </w:r>
    </w:p>
    <w:p w14:paraId="1524B076" w14:textId="77777777" w:rsidR="001D39DE" w:rsidRPr="00FB7900" w:rsidRDefault="00752D45">
      <w:pPr>
        <w:rPr>
          <w:rFonts w:ascii="Times New Roman" w:hAnsi="Times New Roman" w:cs="Times New Roman"/>
        </w:rPr>
      </w:pPr>
      <w:r w:rsidRPr="00FB7900">
        <w:rPr>
          <w:rFonts w:ascii="Times New Roman" w:hAnsi="Times New Roman" w:cs="Times New Roman"/>
        </w:rPr>
        <w:t>• Document software design using UML class and sequence diagrams.</w:t>
      </w:r>
    </w:p>
    <w:p w14:paraId="3B926E24" w14:textId="77777777" w:rsidR="001D39DE" w:rsidRPr="00FB7900" w:rsidRDefault="00752D45">
      <w:pPr>
        <w:rPr>
          <w:rFonts w:ascii="Times New Roman" w:hAnsi="Times New Roman" w:cs="Times New Roman"/>
        </w:rPr>
      </w:pPr>
      <w:r w:rsidRPr="00FB7900">
        <w:rPr>
          <w:rFonts w:ascii="Times New Roman" w:hAnsi="Times New Roman" w:cs="Times New Roman"/>
        </w:rPr>
        <w:t>• Implement an extensible and testable Java system.</w:t>
      </w:r>
    </w:p>
    <w:p w14:paraId="1A35A168" w14:textId="77777777" w:rsidR="001D39DE" w:rsidRPr="00FB7900" w:rsidRDefault="001D39DE">
      <w:pPr>
        <w:rPr>
          <w:rFonts w:ascii="Times New Roman" w:hAnsi="Times New Roman" w:cs="Times New Roman"/>
        </w:rPr>
      </w:pPr>
    </w:p>
    <w:p w14:paraId="167DD28C" w14:textId="77777777" w:rsidR="001D39DE" w:rsidRPr="00FB7900" w:rsidRDefault="00752D45">
      <w:pPr>
        <w:rPr>
          <w:rFonts w:ascii="Times New Roman" w:hAnsi="Times New Roman" w:cs="Times New Roman"/>
        </w:rPr>
      </w:pPr>
      <w:r w:rsidRPr="00FB7900">
        <w:rPr>
          <w:rFonts w:ascii="Times New Roman" w:hAnsi="Times New Roman" w:cs="Times New Roman"/>
        </w:rPr>
        <w:t>2. Game Overview</w:t>
      </w:r>
    </w:p>
    <w:p w14:paraId="344DC6C4" w14:textId="771969B6" w:rsidR="001D39DE" w:rsidRPr="00FB7900" w:rsidRDefault="00A06AB4">
      <w:pPr>
        <w:rPr>
          <w:rFonts w:ascii="Times New Roman" w:hAnsi="Times New Roman" w:cs="Times New Roman"/>
        </w:rPr>
      </w:pPr>
      <w:r w:rsidRPr="00FB7900">
        <w:rPr>
          <w:rFonts w:ascii="Times New Roman" w:hAnsi="Times New Roman" w:cs="Times New Roman"/>
          <w:b/>
          <w:bCs/>
        </w:rPr>
        <w:t xml:space="preserve">Build a turn-based combat </w:t>
      </w:r>
      <w:proofErr w:type="gramStart"/>
      <w:r w:rsidRPr="00FB7900">
        <w:rPr>
          <w:rFonts w:ascii="Times New Roman" w:hAnsi="Times New Roman" w:cs="Times New Roman"/>
          <w:b/>
          <w:bCs/>
        </w:rPr>
        <w:t>arena game</w:t>
      </w:r>
      <w:proofErr w:type="gramEnd"/>
      <w:r w:rsidRPr="00FB7900">
        <w:rPr>
          <w:rFonts w:ascii="Times New Roman" w:hAnsi="Times New Roman" w:cs="Times New Roman"/>
          <w:b/>
          <w:bCs/>
        </w:rPr>
        <w:t xml:space="preserve"> that runs entirely in the command line (no GUI).</w:t>
      </w:r>
      <w:r w:rsidRPr="00FB7900">
        <w:rPr>
          <w:rFonts w:ascii="Times New Roman" w:hAnsi="Times New Roman" w:cs="Times New Roman"/>
        </w:rPr>
        <w:br/>
        <w:t xml:space="preserve">For </w:t>
      </w:r>
      <w:r w:rsidRPr="00FB7900">
        <w:rPr>
          <w:rFonts w:ascii="Times New Roman" w:hAnsi="Times New Roman" w:cs="Times New Roman"/>
          <w:b/>
          <w:bCs/>
        </w:rPr>
        <w:t>experienced Java developers</w:t>
      </w:r>
      <w:r w:rsidRPr="00FB7900">
        <w:rPr>
          <w:rFonts w:ascii="Times New Roman" w:hAnsi="Times New Roman" w:cs="Times New Roman"/>
        </w:rPr>
        <w:t xml:space="preserve">, a GUI-based version may be implemented and will be accepted. However, </w:t>
      </w:r>
      <w:r w:rsidRPr="00FB7900">
        <w:rPr>
          <w:rFonts w:ascii="Times New Roman" w:hAnsi="Times New Roman" w:cs="Times New Roman"/>
          <w:b/>
          <w:bCs/>
        </w:rPr>
        <w:t>no additional marks will be awarded</w:t>
      </w:r>
      <w:r w:rsidRPr="00FB7900">
        <w:rPr>
          <w:rFonts w:ascii="Times New Roman" w:hAnsi="Times New Roman" w:cs="Times New Roman"/>
        </w:rPr>
        <w:t xml:space="preserve">, as this project places emphasis on </w:t>
      </w:r>
      <w:r w:rsidRPr="00FB7900">
        <w:rPr>
          <w:rFonts w:ascii="Times New Roman" w:hAnsi="Times New Roman" w:cs="Times New Roman"/>
          <w:b/>
          <w:bCs/>
        </w:rPr>
        <w:t>software design and object-oriented principles</w:t>
      </w:r>
      <w:r w:rsidRPr="00FB7900">
        <w:rPr>
          <w:rFonts w:ascii="Times New Roman" w:hAnsi="Times New Roman" w:cs="Times New Roman"/>
        </w:rPr>
        <w:t xml:space="preserve">, rather than user interface </w:t>
      </w:r>
      <w:proofErr w:type="spellStart"/>
      <w:proofErr w:type="gramStart"/>
      <w:r w:rsidRPr="00FB7900">
        <w:rPr>
          <w:rFonts w:ascii="Times New Roman" w:hAnsi="Times New Roman" w:cs="Times New Roman"/>
        </w:rPr>
        <w:t>complexity.A</w:t>
      </w:r>
      <w:proofErr w:type="spellEnd"/>
      <w:proofErr w:type="gramEnd"/>
      <w:r w:rsidRPr="00FB7900">
        <w:rPr>
          <w:rFonts w:ascii="Times New Roman" w:hAnsi="Times New Roman" w:cs="Times New Roman"/>
        </w:rPr>
        <w:t xml:space="preserve"> player fights one or more enemies using Actions, Items, and Status Effects.</w:t>
      </w:r>
    </w:p>
    <w:p w14:paraId="26CF0C38" w14:textId="77777777" w:rsidR="001D39DE" w:rsidRPr="00FB7900" w:rsidRDefault="001D39DE">
      <w:pPr>
        <w:rPr>
          <w:rFonts w:ascii="Times New Roman" w:hAnsi="Times New Roman" w:cs="Times New Roman"/>
        </w:rPr>
      </w:pPr>
    </w:p>
    <w:p w14:paraId="701490F7" w14:textId="23922B5A" w:rsidR="001D39DE" w:rsidRPr="00FB7900" w:rsidRDefault="00752D45">
      <w:pPr>
        <w:rPr>
          <w:rFonts w:ascii="Times New Roman" w:hAnsi="Times New Roman" w:cs="Times New Roman"/>
          <w:u w:val="single"/>
        </w:rPr>
      </w:pPr>
      <w:r w:rsidRPr="00FB7900">
        <w:rPr>
          <w:rFonts w:ascii="Times New Roman" w:hAnsi="Times New Roman" w:cs="Times New Roman"/>
          <w:u w:val="single"/>
        </w:rPr>
        <w:t>Game Flow</w:t>
      </w:r>
    </w:p>
    <w:p w14:paraId="603FF79A" w14:textId="77777777" w:rsidR="00B74297" w:rsidRPr="00FB7900" w:rsidRDefault="00B74297" w:rsidP="00B74297">
      <w:pPr>
        <w:rPr>
          <w:rFonts w:ascii="Times New Roman" w:hAnsi="Times New Roman" w:cs="Times New Roman"/>
        </w:rPr>
      </w:pPr>
      <w:r w:rsidRPr="00FB7900">
        <w:rPr>
          <w:rFonts w:ascii="Times New Roman" w:hAnsi="Times New Roman" w:cs="Times New Roman"/>
        </w:rPr>
        <w:t xml:space="preserve">• The game proceeds in rounds. </w:t>
      </w:r>
    </w:p>
    <w:p w14:paraId="110AC21D" w14:textId="77777777" w:rsidR="00B74297" w:rsidRPr="00FB7900" w:rsidRDefault="00B74297" w:rsidP="00B74297">
      <w:pPr>
        <w:rPr>
          <w:rFonts w:ascii="Times New Roman" w:hAnsi="Times New Roman" w:cs="Times New Roman"/>
        </w:rPr>
      </w:pPr>
      <w:r w:rsidRPr="00FB7900">
        <w:rPr>
          <w:rFonts w:ascii="Times New Roman" w:hAnsi="Times New Roman" w:cs="Times New Roman"/>
        </w:rPr>
        <w:t xml:space="preserve">• Each round, combatants act in a turn order determined by a </w:t>
      </w:r>
      <w:proofErr w:type="spellStart"/>
      <w:r w:rsidRPr="00FB7900">
        <w:rPr>
          <w:rFonts w:ascii="Times New Roman" w:hAnsi="Times New Roman" w:cs="Times New Roman"/>
        </w:rPr>
        <w:t>TurnOrderStrategy</w:t>
      </w:r>
      <w:proofErr w:type="spellEnd"/>
      <w:r w:rsidRPr="00FB7900">
        <w:rPr>
          <w:rFonts w:ascii="Times New Roman" w:hAnsi="Times New Roman" w:cs="Times New Roman"/>
        </w:rPr>
        <w:t>.</w:t>
      </w:r>
    </w:p>
    <w:p w14:paraId="64C58CFA" w14:textId="77777777" w:rsidR="00B74297" w:rsidRPr="00FB7900" w:rsidRDefault="00B74297" w:rsidP="00B74297">
      <w:pPr>
        <w:rPr>
          <w:rFonts w:ascii="Times New Roman" w:hAnsi="Times New Roman" w:cs="Times New Roman"/>
        </w:rPr>
      </w:pPr>
      <w:r w:rsidRPr="00FB7900">
        <w:rPr>
          <w:rFonts w:ascii="Times New Roman" w:hAnsi="Times New Roman" w:cs="Times New Roman"/>
        </w:rPr>
        <w:t>• Player chooses an action via a text menu.</w:t>
      </w:r>
    </w:p>
    <w:p w14:paraId="09BE46BD" w14:textId="77777777" w:rsidR="00B74297" w:rsidRPr="00FB7900" w:rsidRDefault="00B74297" w:rsidP="00B74297">
      <w:pPr>
        <w:rPr>
          <w:rFonts w:ascii="Times New Roman" w:hAnsi="Times New Roman" w:cs="Times New Roman"/>
        </w:rPr>
      </w:pPr>
      <w:r w:rsidRPr="00FB7900">
        <w:rPr>
          <w:rFonts w:ascii="Times New Roman" w:hAnsi="Times New Roman" w:cs="Times New Roman"/>
        </w:rPr>
        <w:t xml:space="preserve">• Enemies perform </w:t>
      </w:r>
      <w:proofErr w:type="spellStart"/>
      <w:r w:rsidRPr="00FB7900">
        <w:rPr>
          <w:rFonts w:ascii="Times New Roman" w:hAnsi="Times New Roman" w:cs="Times New Roman"/>
        </w:rPr>
        <w:t>BasicAttack</w:t>
      </w:r>
      <w:proofErr w:type="spellEnd"/>
      <w:r w:rsidRPr="00FB7900">
        <w:rPr>
          <w:rFonts w:ascii="Times New Roman" w:hAnsi="Times New Roman" w:cs="Times New Roman"/>
        </w:rPr>
        <w:t>.</w:t>
      </w:r>
    </w:p>
    <w:p w14:paraId="63AC740F" w14:textId="77777777" w:rsidR="00B74297" w:rsidRPr="00FB7900" w:rsidRDefault="00B74297" w:rsidP="00B74297">
      <w:pPr>
        <w:rPr>
          <w:rFonts w:ascii="Times New Roman" w:hAnsi="Times New Roman" w:cs="Times New Roman"/>
        </w:rPr>
      </w:pPr>
      <w:r w:rsidRPr="00FB7900">
        <w:rPr>
          <w:rFonts w:ascii="Times New Roman" w:hAnsi="Times New Roman" w:cs="Times New Roman"/>
        </w:rPr>
        <w:t>• Win: all enemies defeated.</w:t>
      </w:r>
    </w:p>
    <w:p w14:paraId="50D02977" w14:textId="558DB59A" w:rsidR="00B74297" w:rsidRPr="00FB7900" w:rsidRDefault="00B74297" w:rsidP="00E67E1D">
      <w:pPr>
        <w:rPr>
          <w:rFonts w:ascii="Times New Roman" w:eastAsia="SimSun" w:hAnsi="Times New Roman" w:cs="Times New Roman"/>
          <w:lang w:eastAsia="zh-CN"/>
        </w:rPr>
      </w:pPr>
      <w:r w:rsidRPr="00FB7900">
        <w:rPr>
          <w:rFonts w:ascii="Times New Roman" w:hAnsi="Times New Roman" w:cs="Times New Roman"/>
        </w:rPr>
        <w:t>• Lose: player defeated.</w:t>
      </w:r>
    </w:p>
    <w:p w14:paraId="778F5DEF" w14:textId="77777777" w:rsidR="007F1029" w:rsidRPr="00FB7900" w:rsidRDefault="007F1029">
      <w:pPr>
        <w:rPr>
          <w:rFonts w:ascii="Times New Roman" w:hAnsi="Times New Roman" w:cs="Times New Roman"/>
        </w:rPr>
      </w:pPr>
    </w:p>
    <w:p w14:paraId="34D63126" w14:textId="352309B2" w:rsidR="00596216" w:rsidRPr="00FB7900" w:rsidRDefault="00F43AD1">
      <w:pPr>
        <w:rPr>
          <w:rFonts w:ascii="Times New Roman" w:hAnsi="Times New Roman" w:cs="Times New Roman"/>
          <w:color w:val="000000" w:themeColor="text1"/>
          <w:u w:val="single"/>
        </w:rPr>
      </w:pPr>
      <w:r w:rsidRPr="00FB7900">
        <w:rPr>
          <w:rFonts w:ascii="Times New Roman" w:hAnsi="Times New Roman" w:cs="Times New Roman"/>
          <w:color w:val="000000" w:themeColor="text1"/>
          <w:u w:val="single"/>
        </w:rPr>
        <w:t xml:space="preserve">Turn Order Strategy </w:t>
      </w:r>
      <w:r w:rsidR="00C1650E" w:rsidRPr="00FB7900">
        <w:rPr>
          <w:rFonts w:ascii="Times New Roman" w:hAnsi="Times New Roman" w:cs="Times New Roman"/>
          <w:color w:val="000000" w:themeColor="text1"/>
          <w:u w:val="single"/>
        </w:rPr>
        <w:t>Flow</w:t>
      </w:r>
    </w:p>
    <w:p w14:paraId="3CA972E6" w14:textId="77777777" w:rsidR="00AD3B0E" w:rsidRPr="00FB7900" w:rsidRDefault="00447FA2" w:rsidP="00AD3B0E">
      <w:pPr>
        <w:pStyle w:val="ListParagraph"/>
        <w:numPr>
          <w:ilvl w:val="0"/>
          <w:numId w:val="18"/>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In </w:t>
      </w:r>
      <w:r w:rsidR="005E7245" w:rsidRPr="00FB7900">
        <w:rPr>
          <w:rFonts w:ascii="Times New Roman" w:hAnsi="Times New Roman" w:cs="Times New Roman"/>
          <w:color w:val="000000" w:themeColor="text1"/>
        </w:rPr>
        <w:t>every game, there must be a clear ending, i.e. a winner and a loser</w:t>
      </w:r>
    </w:p>
    <w:p w14:paraId="57EFE151" w14:textId="037C2749" w:rsidR="00471196" w:rsidRPr="00FB7900" w:rsidRDefault="005E7245" w:rsidP="00C72621">
      <w:pPr>
        <w:pStyle w:val="ListParagraph"/>
        <w:numPr>
          <w:ilvl w:val="0"/>
          <w:numId w:val="18"/>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There is no </w:t>
      </w:r>
      <w:r w:rsidR="00FA24BA" w:rsidRPr="00FB7900">
        <w:rPr>
          <w:rFonts w:ascii="Times New Roman" w:hAnsi="Times New Roman" w:cs="Times New Roman"/>
          <w:color w:val="000000" w:themeColor="text1"/>
        </w:rPr>
        <w:t>“</w:t>
      </w:r>
      <w:r w:rsidRPr="00FB7900">
        <w:rPr>
          <w:rFonts w:ascii="Times New Roman" w:hAnsi="Times New Roman" w:cs="Times New Roman"/>
          <w:color w:val="000000" w:themeColor="text1"/>
        </w:rPr>
        <w:t>draw</w:t>
      </w:r>
      <w:r w:rsidR="00FA24BA" w:rsidRPr="00FB7900">
        <w:rPr>
          <w:rFonts w:ascii="Times New Roman" w:hAnsi="Times New Roman" w:cs="Times New Roman"/>
          <w:color w:val="000000" w:themeColor="text1"/>
        </w:rPr>
        <w:t>” scenari</w:t>
      </w:r>
      <w:r w:rsidR="00AD3B0E" w:rsidRPr="00FB7900">
        <w:rPr>
          <w:rFonts w:ascii="Times New Roman" w:hAnsi="Times New Roman" w:cs="Times New Roman"/>
          <w:color w:val="000000" w:themeColor="text1"/>
        </w:rPr>
        <w:t>o</w:t>
      </w:r>
    </w:p>
    <w:p w14:paraId="31F4F263" w14:textId="3D41142B" w:rsidR="007F1029" w:rsidRPr="00FB7900" w:rsidRDefault="00C72621" w:rsidP="00AD3B0E">
      <w:pPr>
        <w:pStyle w:val="ListParagraph"/>
        <w:numPr>
          <w:ilvl w:val="0"/>
          <w:numId w:val="18"/>
        </w:numPr>
        <w:rPr>
          <w:rFonts w:ascii="Times New Roman" w:hAnsi="Times New Roman" w:cs="Times New Roman"/>
          <w:color w:val="000000" w:themeColor="text1"/>
        </w:rPr>
      </w:pPr>
      <w:r w:rsidRPr="00FB7900">
        <w:rPr>
          <w:rFonts w:ascii="Times New Roman" w:hAnsi="Times New Roman" w:cs="Times New Roman"/>
          <w:color w:val="000000" w:themeColor="text1"/>
        </w:rPr>
        <w:lastRenderedPageBreak/>
        <w:t xml:space="preserve">In </w:t>
      </w:r>
      <w:proofErr w:type="gramStart"/>
      <w:r w:rsidRPr="00FB7900">
        <w:rPr>
          <w:rFonts w:ascii="Times New Roman" w:hAnsi="Times New Roman" w:cs="Times New Roman"/>
          <w:color w:val="000000" w:themeColor="text1"/>
        </w:rPr>
        <w:t>a turn</w:t>
      </w:r>
      <w:proofErr w:type="gramEnd"/>
      <w:r w:rsidRPr="00FB7900">
        <w:rPr>
          <w:rFonts w:ascii="Times New Roman" w:hAnsi="Times New Roman" w:cs="Times New Roman"/>
          <w:color w:val="000000" w:themeColor="text1"/>
        </w:rPr>
        <w:t xml:space="preserve">, each entity takes one action. The order and sequence of actions depend on the </w:t>
      </w:r>
      <w:proofErr w:type="gramStart"/>
      <w:r w:rsidRPr="00FB7900">
        <w:rPr>
          <w:rFonts w:ascii="Times New Roman" w:hAnsi="Times New Roman" w:cs="Times New Roman"/>
          <w:color w:val="000000" w:themeColor="text1"/>
        </w:rPr>
        <w:t>speed stat</w:t>
      </w:r>
      <w:proofErr w:type="gramEnd"/>
      <w:r w:rsidRPr="00FB7900">
        <w:rPr>
          <w:rFonts w:ascii="Times New Roman" w:hAnsi="Times New Roman" w:cs="Times New Roman"/>
          <w:color w:val="000000" w:themeColor="text1"/>
        </w:rPr>
        <w:t xml:space="preserve"> of the entity. Higher speed goes first.</w:t>
      </w:r>
    </w:p>
    <w:p w14:paraId="55C7F511" w14:textId="3AA0BACF" w:rsidR="00AD3B0E" w:rsidRPr="00FB7900" w:rsidRDefault="00AD3B0E" w:rsidP="00AD3B0E">
      <w:pPr>
        <w:rPr>
          <w:rFonts w:ascii="Times New Roman" w:hAnsi="Times New Roman" w:cs="Times New Roman"/>
          <w:color w:val="000000" w:themeColor="text1"/>
          <w:u w:val="single"/>
        </w:rPr>
      </w:pPr>
      <w:r w:rsidRPr="00FB7900">
        <w:rPr>
          <w:rFonts w:ascii="Times New Roman" w:hAnsi="Times New Roman" w:cs="Times New Roman"/>
          <w:color w:val="000000" w:themeColor="text1"/>
          <w:u w:val="single"/>
        </w:rPr>
        <w:t>Logical Game Flow</w:t>
      </w:r>
    </w:p>
    <w:p w14:paraId="3783CD3A" w14:textId="20C4E794" w:rsidR="002D4175" w:rsidRPr="00FB7900" w:rsidRDefault="002D4175" w:rsidP="00AD3B0E">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Refer to the </w:t>
      </w:r>
      <w:r w:rsidR="00B74297" w:rsidRPr="00FB7900">
        <w:rPr>
          <w:rFonts w:ascii="Times New Roman" w:hAnsi="Times New Roman" w:cs="Times New Roman"/>
          <w:color w:val="000000" w:themeColor="text1"/>
        </w:rPr>
        <w:t xml:space="preserve">Appendix A: </w:t>
      </w:r>
      <w:r w:rsidRPr="00FB7900">
        <w:rPr>
          <w:rFonts w:ascii="Times New Roman" w:hAnsi="Times New Roman" w:cs="Times New Roman"/>
          <w:b/>
          <w:bCs/>
          <w:color w:val="000000" w:themeColor="text1"/>
          <w:u w:val="single"/>
        </w:rPr>
        <w:t>Game Flow Examples</w:t>
      </w:r>
      <w:r w:rsidRPr="00FB7900">
        <w:rPr>
          <w:rFonts w:ascii="Times New Roman" w:hAnsi="Times New Roman" w:cs="Times New Roman"/>
          <w:color w:val="000000" w:themeColor="text1"/>
        </w:rPr>
        <w:t xml:space="preserve">. </w:t>
      </w:r>
      <w:r w:rsidR="00063248" w:rsidRPr="00FB7900">
        <w:rPr>
          <w:rFonts w:ascii="Times New Roman" w:hAnsi="Times New Roman" w:cs="Times New Roman"/>
          <w:color w:val="000000" w:themeColor="text1"/>
        </w:rPr>
        <w:t>Pay attention to the logic when each action is taken and their results.</w:t>
      </w:r>
      <w:r w:rsidRPr="00FB7900">
        <w:rPr>
          <w:rFonts w:ascii="Times New Roman" w:hAnsi="Times New Roman" w:cs="Times New Roman"/>
          <w:color w:val="000000" w:themeColor="text1"/>
        </w:rPr>
        <w:t xml:space="preserve"> They show the important, non-trivial parts of your implementatio</w:t>
      </w:r>
      <w:r w:rsidR="00063248" w:rsidRPr="00FB7900">
        <w:rPr>
          <w:rFonts w:ascii="Times New Roman" w:hAnsi="Times New Roman" w:cs="Times New Roman"/>
          <w:color w:val="000000" w:themeColor="text1"/>
        </w:rPr>
        <w:t xml:space="preserve">n. </w:t>
      </w:r>
    </w:p>
    <w:p w14:paraId="6D6CA1D7" w14:textId="12ACB91F" w:rsidR="006910C4" w:rsidRPr="00FB7900" w:rsidRDefault="006910C4" w:rsidP="007F1029">
      <w:pPr>
        <w:jc w:val="center"/>
        <w:rPr>
          <w:rFonts w:ascii="Times New Roman" w:hAnsi="Times New Roman" w:cs="Times New Roman"/>
          <w:color w:val="FFFFFF" w:themeColor="background1"/>
          <w:u w:val="single"/>
        </w:rPr>
      </w:pPr>
    </w:p>
    <w:p w14:paraId="01DA20BB" w14:textId="3F2124B4" w:rsidR="00C657D3" w:rsidRPr="00FB7900" w:rsidRDefault="00C657D3" w:rsidP="007458AD">
      <w:pPr>
        <w:rPr>
          <w:rFonts w:ascii="Times New Roman" w:hAnsi="Times New Roman" w:cs="Times New Roman"/>
          <w:color w:val="000000" w:themeColor="text1"/>
          <w:u w:val="single"/>
        </w:rPr>
      </w:pPr>
      <w:r w:rsidRPr="00FB7900">
        <w:rPr>
          <w:rFonts w:ascii="Times New Roman" w:hAnsi="Times New Roman" w:cs="Times New Roman"/>
          <w:color w:val="000000" w:themeColor="text1"/>
          <w:u w:val="single"/>
        </w:rPr>
        <w:t xml:space="preserve">Screen Display </w:t>
      </w:r>
      <w:r w:rsidR="00C12525" w:rsidRPr="00FB7900">
        <w:rPr>
          <w:rFonts w:ascii="Times New Roman" w:hAnsi="Times New Roman" w:cs="Times New Roman"/>
          <w:color w:val="000000" w:themeColor="text1"/>
          <w:u w:val="single"/>
        </w:rPr>
        <w:t>Details</w:t>
      </w:r>
    </w:p>
    <w:tbl>
      <w:tblPr>
        <w:tblStyle w:val="TableGrid"/>
        <w:tblW w:w="0" w:type="auto"/>
        <w:tblLook w:val="04A0" w:firstRow="1" w:lastRow="0" w:firstColumn="1" w:lastColumn="0" w:noHBand="0" w:noVBand="1"/>
      </w:tblPr>
      <w:tblGrid>
        <w:gridCol w:w="8630"/>
      </w:tblGrid>
      <w:tr w:rsidR="00A10AE4" w:rsidRPr="00FB7900" w14:paraId="7E6E3013" w14:textId="77777777" w:rsidTr="00A2372A">
        <w:tc>
          <w:tcPr>
            <w:tcW w:w="8856" w:type="dxa"/>
          </w:tcPr>
          <w:p w14:paraId="65AAAACD" w14:textId="17AD259E" w:rsidR="00A2372A" w:rsidRPr="00FB7900" w:rsidRDefault="00A2372A" w:rsidP="007458AD">
            <w:pPr>
              <w:rPr>
                <w:rFonts w:ascii="Times New Roman" w:hAnsi="Times New Roman" w:cs="Times New Roman"/>
                <w:color w:val="000000" w:themeColor="text1"/>
                <w:u w:val="single"/>
              </w:rPr>
            </w:pPr>
            <w:r w:rsidRPr="00FB7900">
              <w:rPr>
                <w:rFonts w:ascii="Times New Roman" w:hAnsi="Times New Roman" w:cs="Times New Roman"/>
                <w:color w:val="000000" w:themeColor="text1"/>
                <w:u w:val="single"/>
              </w:rPr>
              <w:t>Loading Screen</w:t>
            </w:r>
            <w:r w:rsidR="008B7DDD" w:rsidRPr="00FB7900">
              <w:rPr>
                <w:rFonts w:ascii="Times New Roman" w:hAnsi="Times New Roman" w:cs="Times New Roman"/>
                <w:color w:val="000000" w:themeColor="text1"/>
                <w:u w:val="single"/>
              </w:rPr>
              <w:t xml:space="preserve"> - Initiation</w:t>
            </w:r>
          </w:p>
          <w:p w14:paraId="2D4EC7C1" w14:textId="45B4040F" w:rsidR="00A2372A" w:rsidRPr="00FB7900" w:rsidRDefault="00A2372A" w:rsidP="00A2372A">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List </w:t>
            </w:r>
            <w:r w:rsidR="000256F0" w:rsidRPr="00FB7900">
              <w:rPr>
                <w:rFonts w:ascii="Times New Roman" w:hAnsi="Times New Roman" w:cs="Times New Roman"/>
                <w:color w:val="000000" w:themeColor="text1"/>
              </w:rPr>
              <w:t>Players (Warrior and Wizard)</w:t>
            </w:r>
          </w:p>
          <w:p w14:paraId="16D28EBF" w14:textId="05338024" w:rsidR="00A2372A" w:rsidRPr="00FB7900" w:rsidRDefault="00934A26" w:rsidP="00A2372A">
            <w:pPr>
              <w:pStyle w:val="ListParagraph"/>
              <w:numPr>
                <w:ilvl w:val="0"/>
                <w:numId w:val="3"/>
              </w:numPr>
              <w:rPr>
                <w:rFonts w:ascii="Times New Roman" w:hAnsi="Times New Roman" w:cs="Times New Roman"/>
                <w:color w:val="000000" w:themeColor="text1"/>
              </w:rPr>
            </w:pPr>
            <w:proofErr w:type="gramStart"/>
            <w:r w:rsidRPr="00FB7900">
              <w:rPr>
                <w:rFonts w:ascii="Times New Roman" w:hAnsi="Times New Roman" w:cs="Times New Roman"/>
                <w:color w:val="000000" w:themeColor="text1"/>
              </w:rPr>
              <w:t>List</w:t>
            </w:r>
            <w:proofErr w:type="gramEnd"/>
            <w:r w:rsidRPr="00FB7900">
              <w:rPr>
                <w:rFonts w:ascii="Times New Roman" w:hAnsi="Times New Roman" w:cs="Times New Roman"/>
                <w:color w:val="000000" w:themeColor="text1"/>
              </w:rPr>
              <w:t xml:space="preserve"> </w:t>
            </w:r>
            <w:r w:rsidR="000256F0" w:rsidRPr="00FB7900">
              <w:rPr>
                <w:rFonts w:ascii="Times New Roman" w:hAnsi="Times New Roman" w:cs="Times New Roman"/>
                <w:color w:val="000000" w:themeColor="text1"/>
              </w:rPr>
              <w:t xml:space="preserve">Players’ </w:t>
            </w:r>
            <w:r w:rsidR="00A2372A" w:rsidRPr="00FB7900">
              <w:rPr>
                <w:rFonts w:ascii="Times New Roman" w:hAnsi="Times New Roman" w:cs="Times New Roman"/>
                <w:color w:val="000000" w:themeColor="text1"/>
              </w:rPr>
              <w:t>Attributes</w:t>
            </w:r>
          </w:p>
          <w:p w14:paraId="03F90A17" w14:textId="3A221D14" w:rsidR="00FD6A18" w:rsidRPr="00FB7900" w:rsidRDefault="00F60521" w:rsidP="0004521C">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Option to </w:t>
            </w:r>
            <w:r w:rsidR="000256F0" w:rsidRPr="00FB7900">
              <w:rPr>
                <w:rFonts w:ascii="Times New Roman" w:hAnsi="Times New Roman" w:cs="Times New Roman"/>
                <w:color w:val="000000" w:themeColor="text1"/>
              </w:rPr>
              <w:t>pick between Warrior and Wizard</w:t>
            </w:r>
          </w:p>
          <w:p w14:paraId="489BC713" w14:textId="70E8553A" w:rsidR="004D0B35" w:rsidRPr="00FB7900" w:rsidRDefault="004D0B35" w:rsidP="0004521C">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Option to pick Item</w:t>
            </w:r>
          </w:p>
          <w:p w14:paraId="19D4032C" w14:textId="2E6316A0" w:rsidR="00750EA2" w:rsidRPr="00FB7900" w:rsidRDefault="00750EA2" w:rsidP="00750EA2">
            <w:pPr>
              <w:pStyle w:val="ListParagraph"/>
              <w:rPr>
                <w:rFonts w:ascii="Times New Roman" w:hAnsi="Times New Roman" w:cs="Times New Roman"/>
                <w:color w:val="000000" w:themeColor="text1"/>
              </w:rPr>
            </w:pPr>
          </w:p>
          <w:p w14:paraId="17EF86C5" w14:textId="7857E2C0" w:rsidR="00750EA2" w:rsidRPr="00FB7900" w:rsidRDefault="008B6C3A" w:rsidP="00750EA2">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List </w:t>
            </w:r>
            <w:r w:rsidR="00750EA2" w:rsidRPr="00FB7900">
              <w:rPr>
                <w:rFonts w:ascii="Times New Roman" w:hAnsi="Times New Roman" w:cs="Times New Roman"/>
                <w:color w:val="000000" w:themeColor="text1"/>
              </w:rPr>
              <w:t>levels of difficulty</w:t>
            </w:r>
            <w:r w:rsidR="008A2B8A" w:rsidRPr="00FB7900">
              <w:rPr>
                <w:rFonts w:ascii="Times New Roman" w:hAnsi="Times New Roman" w:cs="Times New Roman"/>
                <w:color w:val="000000" w:themeColor="text1"/>
              </w:rPr>
              <w:t xml:space="preserve"> </w:t>
            </w:r>
            <w:r w:rsidR="00544801" w:rsidRPr="00FB7900">
              <w:rPr>
                <w:rFonts w:ascii="Times New Roman" w:hAnsi="Times New Roman" w:cs="Times New Roman"/>
                <w:color w:val="000000" w:themeColor="text1"/>
              </w:rPr>
              <w:t>–</w:t>
            </w:r>
            <w:r w:rsidR="008A2B8A" w:rsidRPr="00FB7900">
              <w:rPr>
                <w:rFonts w:ascii="Times New Roman" w:hAnsi="Times New Roman" w:cs="Times New Roman"/>
                <w:color w:val="000000" w:themeColor="text1"/>
              </w:rPr>
              <w:t xml:space="preserve"> </w:t>
            </w:r>
            <w:r w:rsidR="00544801" w:rsidRPr="00FB7900">
              <w:rPr>
                <w:rFonts w:ascii="Times New Roman" w:hAnsi="Times New Roman" w:cs="Times New Roman"/>
                <w:color w:val="000000" w:themeColor="text1"/>
              </w:rPr>
              <w:t>Easy, Medium, Hard (Explained in 3.5)</w:t>
            </w:r>
          </w:p>
          <w:p w14:paraId="467A4911" w14:textId="5E62F714" w:rsidR="00587F4E" w:rsidRPr="00FB7900" w:rsidRDefault="00B4086B" w:rsidP="00A2372A">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List number of </w:t>
            </w:r>
            <w:r w:rsidR="00750EA2" w:rsidRPr="00FB7900">
              <w:rPr>
                <w:rFonts w:ascii="Times New Roman" w:hAnsi="Times New Roman" w:cs="Times New Roman"/>
                <w:color w:val="000000" w:themeColor="text1"/>
              </w:rPr>
              <w:t xml:space="preserve">enemy combatants by </w:t>
            </w:r>
            <w:r w:rsidR="00D37D42" w:rsidRPr="00FB7900">
              <w:rPr>
                <w:rFonts w:ascii="Times New Roman" w:hAnsi="Times New Roman" w:cs="Times New Roman"/>
                <w:color w:val="000000" w:themeColor="text1"/>
              </w:rPr>
              <w:t>levels of difficulty</w:t>
            </w:r>
          </w:p>
          <w:p w14:paraId="2256D076" w14:textId="00351C54" w:rsidR="00D37D42" w:rsidRPr="00FB7900" w:rsidRDefault="00D37D42" w:rsidP="00D37D42">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List Enemies</w:t>
            </w:r>
            <w:r w:rsidR="008472AF" w:rsidRPr="00FB7900">
              <w:rPr>
                <w:rFonts w:ascii="Times New Roman" w:hAnsi="Times New Roman" w:cs="Times New Roman"/>
                <w:color w:val="000000" w:themeColor="text1"/>
              </w:rPr>
              <w:t xml:space="preserve"> (Goblin, </w:t>
            </w:r>
            <w:r w:rsidR="00544801" w:rsidRPr="00FB7900">
              <w:rPr>
                <w:rFonts w:ascii="Times New Roman" w:hAnsi="Times New Roman" w:cs="Times New Roman"/>
                <w:color w:val="000000" w:themeColor="text1"/>
              </w:rPr>
              <w:t>W</w:t>
            </w:r>
            <w:r w:rsidR="008472AF" w:rsidRPr="00FB7900">
              <w:rPr>
                <w:rFonts w:ascii="Times New Roman" w:hAnsi="Times New Roman" w:cs="Times New Roman"/>
                <w:color w:val="000000" w:themeColor="text1"/>
              </w:rPr>
              <w:t>olf)</w:t>
            </w:r>
          </w:p>
          <w:p w14:paraId="0C332D20" w14:textId="627C190F" w:rsidR="00D37D42" w:rsidRPr="00FB7900" w:rsidRDefault="00D37D42" w:rsidP="00A2372A">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List Enemies’ Attributes</w:t>
            </w:r>
          </w:p>
          <w:p w14:paraId="103FE62E" w14:textId="1AD666BA" w:rsidR="00750EA2" w:rsidRPr="00FB7900" w:rsidRDefault="00750EA2" w:rsidP="00D37D42">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Option to sele</w:t>
            </w:r>
            <w:r w:rsidR="00D37D42" w:rsidRPr="00FB7900">
              <w:rPr>
                <w:rFonts w:ascii="Times New Roman" w:hAnsi="Times New Roman" w:cs="Times New Roman"/>
                <w:color w:val="000000" w:themeColor="text1"/>
              </w:rPr>
              <w:t>ct levels of difficulty</w:t>
            </w:r>
          </w:p>
        </w:tc>
      </w:tr>
      <w:tr w:rsidR="00A10AE4" w:rsidRPr="00FB7900" w14:paraId="78B2909A" w14:textId="77777777" w:rsidTr="00A2372A">
        <w:tc>
          <w:tcPr>
            <w:tcW w:w="8856" w:type="dxa"/>
          </w:tcPr>
          <w:p w14:paraId="36C5A24C" w14:textId="694E4A8E" w:rsidR="00934A26" w:rsidRPr="00FB7900" w:rsidRDefault="00D37D42" w:rsidP="007458AD">
            <w:pPr>
              <w:rPr>
                <w:rFonts w:ascii="Times New Roman" w:hAnsi="Times New Roman" w:cs="Times New Roman"/>
                <w:color w:val="000000" w:themeColor="text1"/>
                <w:u w:val="single"/>
              </w:rPr>
            </w:pPr>
            <w:r w:rsidRPr="00FB7900">
              <w:rPr>
                <w:rFonts w:ascii="Times New Roman" w:hAnsi="Times New Roman" w:cs="Times New Roman"/>
                <w:color w:val="000000" w:themeColor="text1"/>
                <w:u w:val="single"/>
              </w:rPr>
              <w:t>During Gameplay</w:t>
            </w:r>
          </w:p>
          <w:p w14:paraId="57199E34" w14:textId="082781C5" w:rsidR="00A84427" w:rsidRPr="00FB7900" w:rsidRDefault="008132CB" w:rsidP="00A84427">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Games</w:t>
            </w:r>
            <w:r w:rsidR="00203E94" w:rsidRPr="00FB7900">
              <w:rPr>
                <w:rFonts w:ascii="Times New Roman" w:hAnsi="Times New Roman" w:cs="Times New Roman"/>
                <w:color w:val="000000" w:themeColor="text1"/>
              </w:rPr>
              <w:t xml:space="preserve"> proceed in round</w:t>
            </w:r>
            <w:r w:rsidRPr="00FB7900">
              <w:rPr>
                <w:rFonts w:ascii="Times New Roman" w:hAnsi="Times New Roman" w:cs="Times New Roman"/>
                <w:color w:val="000000" w:themeColor="text1"/>
              </w:rPr>
              <w:t xml:space="preserve"> governed by </w:t>
            </w:r>
            <w:proofErr w:type="spellStart"/>
            <w:r w:rsidRPr="00FB7900">
              <w:rPr>
                <w:rFonts w:ascii="Times New Roman" w:hAnsi="Times New Roman" w:cs="Times New Roman"/>
                <w:color w:val="000000" w:themeColor="text1"/>
              </w:rPr>
              <w:t>TurnOrderStrategy</w:t>
            </w:r>
            <w:proofErr w:type="spellEnd"/>
          </w:p>
          <w:p w14:paraId="21AA3967" w14:textId="130F1573" w:rsidR="007E59FD" w:rsidRPr="00FB7900" w:rsidRDefault="007E59FD" w:rsidP="00A84427">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Conduct </w:t>
            </w:r>
            <w:r w:rsidR="00443ED2" w:rsidRPr="00FB7900">
              <w:rPr>
                <w:rFonts w:ascii="Times New Roman" w:hAnsi="Times New Roman" w:cs="Times New Roman"/>
                <w:color w:val="000000" w:themeColor="text1"/>
              </w:rPr>
              <w:t xml:space="preserve">backup </w:t>
            </w:r>
            <w:r w:rsidRPr="00FB7900">
              <w:rPr>
                <w:rFonts w:ascii="Times New Roman" w:hAnsi="Times New Roman" w:cs="Times New Roman"/>
                <w:color w:val="000000" w:themeColor="text1"/>
              </w:rPr>
              <w:t>spawn</w:t>
            </w:r>
            <w:r w:rsidR="00942D3F" w:rsidRPr="00FB7900">
              <w:rPr>
                <w:rFonts w:ascii="Times New Roman" w:hAnsi="Times New Roman" w:cs="Times New Roman"/>
                <w:color w:val="000000" w:themeColor="text1"/>
              </w:rPr>
              <w:t xml:space="preserve"> of enemy </w:t>
            </w:r>
            <w:r w:rsidR="00443ED2" w:rsidRPr="00FB7900">
              <w:rPr>
                <w:rFonts w:ascii="Times New Roman" w:hAnsi="Times New Roman" w:cs="Times New Roman"/>
                <w:color w:val="000000" w:themeColor="text1"/>
              </w:rPr>
              <w:t>combatants</w:t>
            </w:r>
            <w:r w:rsidRPr="00FB7900">
              <w:rPr>
                <w:rFonts w:ascii="Times New Roman" w:hAnsi="Times New Roman" w:cs="Times New Roman"/>
                <w:color w:val="000000" w:themeColor="text1"/>
              </w:rPr>
              <w:t xml:space="preserve"> (if applicable)</w:t>
            </w:r>
          </w:p>
          <w:p w14:paraId="124F3235" w14:textId="6FEE3D15" w:rsidR="008132CB" w:rsidRPr="00FB7900" w:rsidRDefault="008132CB" w:rsidP="00A84427">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Apply existing </w:t>
            </w:r>
            <w:r w:rsidR="00DA5FD4" w:rsidRPr="00FB7900">
              <w:rPr>
                <w:rFonts w:ascii="Times New Roman" w:hAnsi="Times New Roman" w:cs="Times New Roman"/>
                <w:color w:val="000000" w:themeColor="text1"/>
              </w:rPr>
              <w:t>status effects</w:t>
            </w:r>
            <w:r w:rsidRPr="00FB7900">
              <w:rPr>
                <w:rFonts w:ascii="Times New Roman" w:hAnsi="Times New Roman" w:cs="Times New Roman"/>
                <w:color w:val="000000" w:themeColor="text1"/>
              </w:rPr>
              <w:t xml:space="preserve"> first</w:t>
            </w:r>
          </w:p>
          <w:p w14:paraId="4F743DCA" w14:textId="6B146542" w:rsidR="00721AB8" w:rsidRPr="00FB7900" w:rsidRDefault="00721AB8" w:rsidP="002862CE">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Update HP</w:t>
            </w:r>
            <w:r w:rsidR="002862CE" w:rsidRPr="00FB7900">
              <w:rPr>
                <w:rFonts w:ascii="Times New Roman" w:hAnsi="Times New Roman" w:cs="Times New Roman"/>
                <w:color w:val="000000" w:themeColor="text1"/>
              </w:rPr>
              <w:t xml:space="preserve"> (Existing </w:t>
            </w:r>
            <w:proofErr w:type="spellStart"/>
            <w:r w:rsidR="002862CE" w:rsidRPr="00FB7900">
              <w:rPr>
                <w:rFonts w:ascii="Times New Roman" w:hAnsi="Times New Roman" w:cs="Times New Roman"/>
                <w:color w:val="000000" w:themeColor="text1"/>
              </w:rPr>
              <w:t>HP-Damage+Defense</w:t>
            </w:r>
            <w:proofErr w:type="spellEnd"/>
            <w:r w:rsidR="002862CE" w:rsidRPr="00FB7900">
              <w:rPr>
                <w:rFonts w:ascii="Times New Roman" w:hAnsi="Times New Roman" w:cs="Times New Roman"/>
                <w:color w:val="000000" w:themeColor="text1"/>
              </w:rPr>
              <w:t>)</w:t>
            </w:r>
            <w:r w:rsidRPr="00FB7900">
              <w:rPr>
                <w:rFonts w:ascii="Times New Roman" w:hAnsi="Times New Roman" w:cs="Times New Roman"/>
                <w:color w:val="000000" w:themeColor="text1"/>
              </w:rPr>
              <w:t xml:space="preserve">, </w:t>
            </w:r>
            <w:r w:rsidR="002862CE" w:rsidRPr="00FB7900">
              <w:rPr>
                <w:rFonts w:ascii="Times New Roman" w:hAnsi="Times New Roman" w:cs="Times New Roman"/>
                <w:color w:val="000000" w:themeColor="text1"/>
              </w:rPr>
              <w:t>HP cannot go below 0, When damage reduces HP below 0, the system clamps it to 0. The character is then defeated / dead / eliminated.  C</w:t>
            </w:r>
            <w:r w:rsidR="00734638" w:rsidRPr="00FB7900">
              <w:rPr>
                <w:rFonts w:ascii="Times New Roman" w:hAnsi="Times New Roman" w:cs="Times New Roman"/>
                <w:color w:val="000000" w:themeColor="text1"/>
              </w:rPr>
              <w:t>heck for game ending condition</w:t>
            </w:r>
          </w:p>
          <w:p w14:paraId="3E699AE9" w14:textId="0FC31D00" w:rsidR="008132CB" w:rsidRPr="00FB7900" w:rsidRDefault="008132CB" w:rsidP="00A84427">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Choose action</w:t>
            </w:r>
            <w:r w:rsidR="00DA5FD4" w:rsidRPr="00FB7900">
              <w:rPr>
                <w:rFonts w:ascii="Times New Roman" w:hAnsi="Times New Roman" w:cs="Times New Roman"/>
                <w:color w:val="000000" w:themeColor="text1"/>
              </w:rPr>
              <w:t xml:space="preserve"> (Player)</w:t>
            </w:r>
          </w:p>
          <w:p w14:paraId="36F39E01" w14:textId="09F6801E" w:rsidR="00721AB8" w:rsidRPr="00FB7900" w:rsidRDefault="00FA1B62" w:rsidP="00721AB8">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Action is executed</w:t>
            </w:r>
          </w:p>
          <w:p w14:paraId="7AF1EC5F" w14:textId="25AEB953" w:rsidR="00430745" w:rsidRPr="00FB7900" w:rsidRDefault="00FA1B62" w:rsidP="00430745">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Update HP</w:t>
            </w:r>
            <w:r w:rsidR="002862CE" w:rsidRPr="00FB7900">
              <w:rPr>
                <w:rFonts w:ascii="Times New Roman" w:hAnsi="Times New Roman" w:cs="Times New Roman"/>
                <w:color w:val="000000" w:themeColor="text1"/>
              </w:rPr>
              <w:t xml:space="preserve">, </w:t>
            </w:r>
            <w:r w:rsidRPr="00FB7900">
              <w:rPr>
                <w:rFonts w:ascii="Times New Roman" w:hAnsi="Times New Roman" w:cs="Times New Roman"/>
                <w:color w:val="000000" w:themeColor="text1"/>
              </w:rPr>
              <w:t>status effects, inventory</w:t>
            </w:r>
          </w:p>
          <w:p w14:paraId="019F7F05" w14:textId="27D3128B" w:rsidR="00124FD6" w:rsidRPr="00FB7900" w:rsidRDefault="00124FD6" w:rsidP="00FA1B62">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End Turn</w:t>
            </w:r>
            <w:r w:rsidR="0008187F" w:rsidRPr="00FB7900">
              <w:rPr>
                <w:rFonts w:ascii="Times New Roman" w:hAnsi="Times New Roman" w:cs="Times New Roman"/>
                <w:color w:val="000000" w:themeColor="text1"/>
              </w:rPr>
              <w:t>, display alive/eliminated status</w:t>
            </w:r>
          </w:p>
          <w:p w14:paraId="44FE9258" w14:textId="22E94F1A" w:rsidR="00FA1B62" w:rsidRPr="00FB7900" w:rsidRDefault="00124FD6" w:rsidP="00FA1B62">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Check</w:t>
            </w:r>
            <w:r w:rsidR="00FA1B62" w:rsidRPr="00FB7900">
              <w:rPr>
                <w:rFonts w:ascii="Times New Roman" w:hAnsi="Times New Roman" w:cs="Times New Roman"/>
                <w:color w:val="000000" w:themeColor="text1"/>
              </w:rPr>
              <w:t xml:space="preserve"> for </w:t>
            </w:r>
            <w:r w:rsidR="00734638" w:rsidRPr="00FB7900">
              <w:rPr>
                <w:rFonts w:ascii="Times New Roman" w:hAnsi="Times New Roman" w:cs="Times New Roman"/>
                <w:color w:val="000000" w:themeColor="text1"/>
              </w:rPr>
              <w:t>game ending condition</w:t>
            </w:r>
          </w:p>
          <w:p w14:paraId="425FAA47" w14:textId="71273322" w:rsidR="006C49B5" w:rsidRPr="00FB7900" w:rsidRDefault="006C49B5" w:rsidP="006C49B5">
            <w:pPr>
              <w:pStyle w:val="ListParagraph"/>
              <w:numPr>
                <w:ilvl w:val="0"/>
                <w:numId w:val="9"/>
              </w:numPr>
              <w:rPr>
                <w:rFonts w:ascii="Times New Roman" w:hAnsi="Times New Roman" w:cs="Times New Roman"/>
                <w:color w:val="000000" w:themeColor="text1"/>
              </w:rPr>
            </w:pPr>
            <w:r w:rsidRPr="00FB7900">
              <w:rPr>
                <w:rFonts w:ascii="Times New Roman" w:hAnsi="Times New Roman" w:cs="Times New Roman"/>
                <w:color w:val="000000" w:themeColor="text1"/>
              </w:rPr>
              <w:t>Players win if all enemies are defeated</w:t>
            </w:r>
          </w:p>
          <w:p w14:paraId="733CA5D3" w14:textId="25C0C910" w:rsidR="007E59FD" w:rsidRPr="00FB7900" w:rsidRDefault="006C49B5" w:rsidP="007E59FD">
            <w:pPr>
              <w:pStyle w:val="ListParagraph"/>
              <w:numPr>
                <w:ilvl w:val="0"/>
                <w:numId w:val="9"/>
              </w:numPr>
              <w:rPr>
                <w:rFonts w:ascii="Times New Roman" w:hAnsi="Times New Roman" w:cs="Times New Roman"/>
                <w:color w:val="000000" w:themeColor="text1"/>
              </w:rPr>
            </w:pPr>
            <w:r w:rsidRPr="00FB7900">
              <w:rPr>
                <w:rFonts w:ascii="Times New Roman" w:hAnsi="Times New Roman" w:cs="Times New Roman"/>
                <w:color w:val="000000" w:themeColor="text1"/>
              </w:rPr>
              <w:t>Players lose if HP reaches zero</w:t>
            </w:r>
          </w:p>
        </w:tc>
      </w:tr>
      <w:tr w:rsidR="00A10AE4" w:rsidRPr="00FB7900" w14:paraId="0349E567" w14:textId="77777777" w:rsidTr="00A2372A">
        <w:tc>
          <w:tcPr>
            <w:tcW w:w="8856" w:type="dxa"/>
          </w:tcPr>
          <w:p w14:paraId="6F34CCC5" w14:textId="77777777" w:rsidR="00587F4E" w:rsidRPr="00FB7900" w:rsidRDefault="00A84427" w:rsidP="007458AD">
            <w:pPr>
              <w:rPr>
                <w:rFonts w:ascii="Times New Roman" w:hAnsi="Times New Roman" w:cs="Times New Roman"/>
                <w:color w:val="000000" w:themeColor="text1"/>
                <w:u w:val="single"/>
              </w:rPr>
            </w:pPr>
            <w:r w:rsidRPr="00FB7900">
              <w:rPr>
                <w:rFonts w:ascii="Times New Roman" w:hAnsi="Times New Roman" w:cs="Times New Roman"/>
                <w:color w:val="000000" w:themeColor="text1"/>
                <w:u w:val="single"/>
              </w:rPr>
              <w:t>Game Completion Screen</w:t>
            </w:r>
          </w:p>
          <w:p w14:paraId="3D0E1ED4" w14:textId="7EC008A6" w:rsidR="00A84427" w:rsidRPr="00FB7900" w:rsidRDefault="00C12525" w:rsidP="00BD6FB0">
            <w:pPr>
              <w:pStyle w:val="ListParagraph"/>
              <w:numPr>
                <w:ilvl w:val="0"/>
                <w:numId w:val="3"/>
              </w:numPr>
              <w:rPr>
                <w:rFonts w:ascii="Times New Roman" w:hAnsi="Times New Roman" w:cs="Times New Roman"/>
                <w:color w:val="000000" w:themeColor="text1"/>
                <w:u w:val="single"/>
              </w:rPr>
            </w:pPr>
            <w:r w:rsidRPr="00FB7900">
              <w:rPr>
                <w:rFonts w:ascii="Times New Roman" w:hAnsi="Times New Roman" w:cs="Times New Roman"/>
                <w:color w:val="000000" w:themeColor="text1"/>
              </w:rPr>
              <w:t>Player Victory Screen</w:t>
            </w:r>
          </w:p>
          <w:p w14:paraId="5A04B2A5" w14:textId="06949005" w:rsidR="00C12525" w:rsidRPr="00FB7900" w:rsidRDefault="00C44FE3" w:rsidP="00C44FE3">
            <w:pPr>
              <w:pStyle w:val="ListParagraph"/>
              <w:numPr>
                <w:ilvl w:val="0"/>
                <w:numId w:val="9"/>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Congratulations, you have defeated all </w:t>
            </w:r>
            <w:r w:rsidR="6E550FDF" w:rsidRPr="00FB7900">
              <w:rPr>
                <w:rFonts w:ascii="Times New Roman" w:hAnsi="Times New Roman" w:cs="Times New Roman"/>
                <w:color w:val="000000" w:themeColor="text1"/>
              </w:rPr>
              <w:t xml:space="preserve">your </w:t>
            </w:r>
            <w:r w:rsidRPr="00FB7900">
              <w:rPr>
                <w:rFonts w:ascii="Times New Roman" w:hAnsi="Times New Roman" w:cs="Times New Roman"/>
                <w:color w:val="000000" w:themeColor="text1"/>
              </w:rPr>
              <w:t>enemies.</w:t>
            </w:r>
          </w:p>
          <w:p w14:paraId="5FA9D459" w14:textId="45ADCA55" w:rsidR="00B74297" w:rsidRPr="00FB7900" w:rsidRDefault="00C44FE3" w:rsidP="00E67E1D">
            <w:pPr>
              <w:pStyle w:val="ListParagraph"/>
              <w:numPr>
                <w:ilvl w:val="0"/>
                <w:numId w:val="9"/>
              </w:numPr>
              <w:rPr>
                <w:rFonts w:ascii="Times New Roman" w:hAnsi="Times New Roman" w:cs="Times New Roman"/>
                <w:color w:val="000000" w:themeColor="text1"/>
              </w:rPr>
            </w:pPr>
            <w:r w:rsidRPr="00FB7900">
              <w:rPr>
                <w:rFonts w:ascii="Times New Roman" w:hAnsi="Times New Roman" w:cs="Times New Roman"/>
                <w:color w:val="000000" w:themeColor="text1"/>
              </w:rPr>
              <w:t>Statistics: Remaining HP:</w:t>
            </w:r>
            <w:r w:rsidR="000E2DD7" w:rsidRPr="00FB7900">
              <w:rPr>
                <w:rFonts w:ascii="Times New Roman" w:hAnsi="Times New Roman" w:cs="Times New Roman"/>
                <w:color w:val="000000" w:themeColor="text1"/>
              </w:rPr>
              <w:t xml:space="preserve"> | </w:t>
            </w:r>
            <w:r w:rsidRPr="00FB7900">
              <w:rPr>
                <w:rFonts w:ascii="Times New Roman" w:hAnsi="Times New Roman" w:cs="Times New Roman"/>
                <w:color w:val="000000" w:themeColor="text1"/>
              </w:rPr>
              <w:t xml:space="preserve">Total Rounds: </w:t>
            </w:r>
          </w:p>
          <w:p w14:paraId="55F6F0DD" w14:textId="6DD7EDF0" w:rsidR="00C12525" w:rsidRPr="00FB7900" w:rsidRDefault="00C12525" w:rsidP="00BD6FB0">
            <w:pPr>
              <w:pStyle w:val="ListParagraph"/>
              <w:numPr>
                <w:ilvl w:val="0"/>
                <w:numId w:val="3"/>
              </w:numPr>
              <w:rPr>
                <w:rFonts w:ascii="Times New Roman" w:hAnsi="Times New Roman" w:cs="Times New Roman"/>
                <w:color w:val="000000" w:themeColor="text1"/>
              </w:rPr>
            </w:pPr>
            <w:r w:rsidRPr="00FB7900">
              <w:rPr>
                <w:rFonts w:ascii="Times New Roman" w:hAnsi="Times New Roman" w:cs="Times New Roman"/>
                <w:color w:val="000000" w:themeColor="text1"/>
              </w:rPr>
              <w:t>P</w:t>
            </w:r>
            <w:r w:rsidR="00C44FE3" w:rsidRPr="00FB7900">
              <w:rPr>
                <w:rFonts w:ascii="Times New Roman" w:hAnsi="Times New Roman" w:cs="Times New Roman"/>
                <w:color w:val="000000" w:themeColor="text1"/>
              </w:rPr>
              <w:t>layer Defeat Screen</w:t>
            </w:r>
          </w:p>
          <w:p w14:paraId="3BD540DE" w14:textId="524D8162" w:rsidR="00C44FE3" w:rsidRPr="00FB7900" w:rsidRDefault="00C44FE3" w:rsidP="00C44FE3">
            <w:pPr>
              <w:pStyle w:val="ListParagraph"/>
              <w:numPr>
                <w:ilvl w:val="0"/>
                <w:numId w:val="9"/>
              </w:numPr>
              <w:rPr>
                <w:rFonts w:ascii="Times New Roman" w:hAnsi="Times New Roman" w:cs="Times New Roman"/>
                <w:color w:val="000000" w:themeColor="text1"/>
              </w:rPr>
            </w:pPr>
            <w:r w:rsidRPr="00FB7900">
              <w:rPr>
                <w:rFonts w:ascii="Times New Roman" w:hAnsi="Times New Roman" w:cs="Times New Roman"/>
                <w:color w:val="000000" w:themeColor="text1"/>
              </w:rPr>
              <w:t>Defeated. Don’t give up, try again!</w:t>
            </w:r>
          </w:p>
          <w:p w14:paraId="21C80080" w14:textId="59026ED8" w:rsidR="00C44FE3" w:rsidRPr="00FB7900" w:rsidRDefault="00C44FE3" w:rsidP="00C44FE3">
            <w:pPr>
              <w:pStyle w:val="ListParagraph"/>
              <w:numPr>
                <w:ilvl w:val="0"/>
                <w:numId w:val="9"/>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Statistics: Enemies </w:t>
            </w:r>
            <w:r w:rsidR="000E2DD7" w:rsidRPr="00FB7900">
              <w:rPr>
                <w:rFonts w:ascii="Times New Roman" w:hAnsi="Times New Roman" w:cs="Times New Roman"/>
                <w:color w:val="000000" w:themeColor="text1"/>
              </w:rPr>
              <w:t>remaining:</w:t>
            </w:r>
            <w:r w:rsidRPr="00FB7900">
              <w:rPr>
                <w:rFonts w:ascii="Times New Roman" w:hAnsi="Times New Roman" w:cs="Times New Roman"/>
                <w:color w:val="000000" w:themeColor="text1"/>
              </w:rPr>
              <w:t xml:space="preserve"> </w:t>
            </w:r>
            <w:r w:rsidR="000E2DD7" w:rsidRPr="00FB7900">
              <w:rPr>
                <w:rFonts w:ascii="Times New Roman" w:hAnsi="Times New Roman" w:cs="Times New Roman"/>
                <w:color w:val="000000" w:themeColor="text1"/>
              </w:rPr>
              <w:t xml:space="preserve">| </w:t>
            </w:r>
            <w:r w:rsidRPr="00FB7900">
              <w:rPr>
                <w:rFonts w:ascii="Times New Roman" w:hAnsi="Times New Roman" w:cs="Times New Roman"/>
                <w:color w:val="000000" w:themeColor="text1"/>
              </w:rPr>
              <w:t>Total Rounds Survived:</w:t>
            </w:r>
          </w:p>
          <w:p w14:paraId="608256D4" w14:textId="086E6B44" w:rsidR="00BD6FB0" w:rsidRPr="00FB7900" w:rsidRDefault="00B74297" w:rsidP="00B74297">
            <w:pPr>
              <w:pStyle w:val="ListParagraph"/>
              <w:numPr>
                <w:ilvl w:val="0"/>
                <w:numId w:val="9"/>
              </w:numPr>
              <w:rPr>
                <w:rFonts w:ascii="Times New Roman" w:hAnsi="Times New Roman" w:cs="Times New Roman"/>
                <w:color w:val="000000" w:themeColor="text1"/>
                <w:u w:val="single"/>
              </w:rPr>
            </w:pPr>
            <w:r w:rsidRPr="00FB7900">
              <w:rPr>
                <w:rFonts w:ascii="Times New Roman" w:hAnsi="Times New Roman" w:cs="Times New Roman"/>
                <w:color w:val="000000" w:themeColor="text1"/>
              </w:rPr>
              <w:t>Option to replay with the same settings, start a new game (return to the home screen), or exit.</w:t>
            </w:r>
          </w:p>
        </w:tc>
      </w:tr>
    </w:tbl>
    <w:p w14:paraId="3FE1BEDC" w14:textId="77777777" w:rsidR="00AD3B0E" w:rsidRPr="00FB7900" w:rsidRDefault="00AD3B0E">
      <w:pPr>
        <w:rPr>
          <w:rFonts w:ascii="Times New Roman" w:hAnsi="Times New Roman" w:cs="Times New Roman"/>
          <w:color w:val="000000" w:themeColor="text1"/>
        </w:rPr>
      </w:pPr>
    </w:p>
    <w:p w14:paraId="5EE0BB01" w14:textId="014E9CCB" w:rsidR="001D39DE" w:rsidRPr="00FB7900" w:rsidRDefault="00752D45">
      <w:pPr>
        <w:rPr>
          <w:rFonts w:ascii="Times New Roman" w:hAnsi="Times New Roman" w:cs="Times New Roman"/>
          <w:color w:val="000000" w:themeColor="text1"/>
        </w:rPr>
      </w:pPr>
      <w:r w:rsidRPr="00FB7900">
        <w:rPr>
          <w:rFonts w:ascii="Times New Roman" w:hAnsi="Times New Roman" w:cs="Times New Roman"/>
          <w:color w:val="000000" w:themeColor="text1"/>
        </w:rPr>
        <w:t>3. Functional Requirements</w:t>
      </w:r>
    </w:p>
    <w:p w14:paraId="4D21DD1C" w14:textId="77777777" w:rsidR="008F1ECC" w:rsidRPr="00FB7900" w:rsidRDefault="00F62BD7" w:rsidP="008F1ECC">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lastRenderedPageBreak/>
        <w:t xml:space="preserve">In your code, please follow the naming accordingly to help make our TAs </w:t>
      </w:r>
      <w:r w:rsidR="008F1ECC" w:rsidRPr="00FB7900">
        <w:rPr>
          <w:rFonts w:ascii="Times New Roman" w:hAnsi="Times New Roman" w:cs="Times New Roman"/>
          <w:color w:val="000000" w:themeColor="text1"/>
        </w:rPr>
        <w:t>work</w:t>
      </w:r>
      <w:r w:rsidRPr="00FB7900">
        <w:rPr>
          <w:rFonts w:ascii="Times New Roman" w:hAnsi="Times New Roman" w:cs="Times New Roman"/>
          <w:color w:val="000000" w:themeColor="text1"/>
        </w:rPr>
        <w:t xml:space="preserve"> easier</w:t>
      </w:r>
      <w:r w:rsidR="008F1ECC" w:rsidRPr="00FB7900">
        <w:rPr>
          <w:rFonts w:ascii="Times New Roman" w:hAnsi="Times New Roman" w:cs="Times New Roman"/>
          <w:color w:val="000000" w:themeColor="text1"/>
        </w:rPr>
        <w:t xml:space="preserve"> during the grading process</w:t>
      </w:r>
    </w:p>
    <w:p w14:paraId="1FAF193E" w14:textId="1012F773" w:rsidR="00623F4F" w:rsidRPr="00FB7900" w:rsidRDefault="00104B94" w:rsidP="00623F4F">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t>Any details stated in the function requirements must be implemented in your final work for grading purposes</w:t>
      </w:r>
    </w:p>
    <w:p w14:paraId="48E26D9A" w14:textId="7027A8E2" w:rsidR="00AE158C" w:rsidRPr="00FB7900" w:rsidRDefault="00104B94" w:rsidP="00F75C9E">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t>We welcome</w:t>
      </w:r>
      <w:r w:rsidR="009468CD" w:rsidRPr="00FB7900">
        <w:rPr>
          <w:rFonts w:ascii="Times New Roman" w:hAnsi="Times New Roman" w:cs="Times New Roman"/>
          <w:color w:val="000000" w:themeColor="text1"/>
        </w:rPr>
        <w:t xml:space="preserve"> self-initiated extra implementations, but no additional marks will be awarded for such implementation</w:t>
      </w:r>
    </w:p>
    <w:p w14:paraId="1CA022B5" w14:textId="77777777" w:rsidR="00F75C9E" w:rsidRPr="00FB7900" w:rsidRDefault="00F75C9E" w:rsidP="00F75C9E">
      <w:pPr>
        <w:rPr>
          <w:rFonts w:ascii="Times New Roman" w:hAnsi="Times New Roman" w:cs="Times New Roman"/>
          <w:color w:val="7030A0"/>
        </w:rPr>
      </w:pPr>
    </w:p>
    <w:p w14:paraId="65FB4DA5" w14:textId="77777777" w:rsidR="000972B0" w:rsidRPr="00FB7900" w:rsidRDefault="000972B0" w:rsidP="00F75C9E">
      <w:pPr>
        <w:rPr>
          <w:rFonts w:ascii="Times New Roman" w:hAnsi="Times New Roman" w:cs="Times New Roman"/>
          <w:color w:val="7030A0"/>
        </w:rPr>
      </w:pPr>
    </w:p>
    <w:p w14:paraId="6E72F412" w14:textId="11314C22" w:rsidR="001D39DE" w:rsidRPr="00FB7900" w:rsidRDefault="00752D45">
      <w:pPr>
        <w:rPr>
          <w:rFonts w:ascii="Times New Roman" w:hAnsi="Times New Roman" w:cs="Times New Roman"/>
          <w:color w:val="000000" w:themeColor="text1"/>
        </w:rPr>
      </w:pPr>
      <w:r w:rsidRPr="00FB7900">
        <w:rPr>
          <w:rFonts w:ascii="Times New Roman" w:hAnsi="Times New Roman" w:cs="Times New Roman"/>
          <w:color w:val="000000" w:themeColor="text1"/>
        </w:rPr>
        <w:t>3.1 Combatants</w:t>
      </w:r>
    </w:p>
    <w:p w14:paraId="4B0A4728" w14:textId="6E6BE1E5" w:rsidR="001D39DE" w:rsidRPr="00FB7900" w:rsidRDefault="00E62C2E">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There are 2 </w:t>
      </w:r>
      <w:r w:rsidR="007570A5" w:rsidRPr="00FB7900">
        <w:rPr>
          <w:rFonts w:ascii="Times New Roman" w:hAnsi="Times New Roman" w:cs="Times New Roman"/>
          <w:color w:val="000000" w:themeColor="text1"/>
        </w:rPr>
        <w:t>Player</w:t>
      </w:r>
      <w:r w:rsidRPr="00FB7900">
        <w:rPr>
          <w:rFonts w:ascii="Times New Roman" w:hAnsi="Times New Roman" w:cs="Times New Roman"/>
          <w:color w:val="000000" w:themeColor="text1"/>
        </w:rPr>
        <w:t xml:space="preserve"> classes – Warriors and </w:t>
      </w:r>
      <w:r w:rsidR="009468CD" w:rsidRPr="00FB7900">
        <w:rPr>
          <w:rFonts w:ascii="Times New Roman" w:hAnsi="Times New Roman" w:cs="Times New Roman"/>
          <w:color w:val="000000" w:themeColor="text1"/>
        </w:rPr>
        <w:t>Wizards</w:t>
      </w:r>
      <w:r w:rsidR="000542CC" w:rsidRPr="00FB7900">
        <w:rPr>
          <w:rFonts w:ascii="Times New Roman" w:hAnsi="Times New Roman" w:cs="Times New Roman"/>
          <w:color w:val="000000" w:themeColor="text1"/>
        </w:rPr>
        <w:t>.</w:t>
      </w:r>
    </w:p>
    <w:p w14:paraId="6458A3AB" w14:textId="434CAE3A" w:rsidR="001D39DE" w:rsidRPr="00FB7900" w:rsidRDefault="00E62C2E">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There are 2 </w:t>
      </w:r>
      <w:r w:rsidR="007570A5" w:rsidRPr="00FB7900">
        <w:rPr>
          <w:rFonts w:ascii="Times New Roman" w:hAnsi="Times New Roman" w:cs="Times New Roman"/>
          <w:color w:val="000000" w:themeColor="text1"/>
        </w:rPr>
        <w:t>Enemy</w:t>
      </w:r>
      <w:r w:rsidRPr="00FB7900">
        <w:rPr>
          <w:rFonts w:ascii="Times New Roman" w:hAnsi="Times New Roman" w:cs="Times New Roman"/>
          <w:color w:val="000000" w:themeColor="text1"/>
        </w:rPr>
        <w:t xml:space="preserve"> types – Goblin and </w:t>
      </w:r>
      <w:r w:rsidR="00A10AE4" w:rsidRPr="00FB7900">
        <w:rPr>
          <w:rFonts w:ascii="Times New Roman" w:hAnsi="Times New Roman" w:cs="Times New Roman"/>
          <w:color w:val="000000" w:themeColor="text1"/>
        </w:rPr>
        <w:t>Wolf</w:t>
      </w:r>
      <w:r w:rsidR="004C4D7F" w:rsidRPr="00FB7900">
        <w:rPr>
          <w:rFonts w:ascii="Times New Roman" w:hAnsi="Times New Roman" w:cs="Times New Roman"/>
          <w:color w:val="000000" w:themeColor="text1"/>
        </w:rPr>
        <w:t>.</w:t>
      </w:r>
    </w:p>
    <w:tbl>
      <w:tblPr>
        <w:tblStyle w:val="TableGrid"/>
        <w:tblW w:w="0" w:type="auto"/>
        <w:tblLook w:val="04A0" w:firstRow="1" w:lastRow="0" w:firstColumn="1" w:lastColumn="0" w:noHBand="0" w:noVBand="1"/>
      </w:tblPr>
      <w:tblGrid>
        <w:gridCol w:w="4309"/>
        <w:gridCol w:w="4321"/>
      </w:tblGrid>
      <w:tr w:rsidR="00A10AE4" w:rsidRPr="00FB7900" w14:paraId="52A66F6F" w14:textId="77777777" w:rsidTr="00A85C4B">
        <w:tc>
          <w:tcPr>
            <w:tcW w:w="4428" w:type="dxa"/>
          </w:tcPr>
          <w:p w14:paraId="16159E51" w14:textId="119CC524" w:rsidR="00A85C4B" w:rsidRPr="00FB7900" w:rsidRDefault="007570A5" w:rsidP="00B7798C">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Player</w:t>
            </w:r>
          </w:p>
        </w:tc>
        <w:tc>
          <w:tcPr>
            <w:tcW w:w="4428" w:type="dxa"/>
          </w:tcPr>
          <w:p w14:paraId="566743F2" w14:textId="2194310F" w:rsidR="00A85C4B" w:rsidRPr="00FB7900" w:rsidRDefault="00A2372A" w:rsidP="00B7798C">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Attributes</w:t>
            </w:r>
          </w:p>
        </w:tc>
      </w:tr>
      <w:tr w:rsidR="00A10AE4" w:rsidRPr="00FB7900" w14:paraId="5B8D0CF9" w14:textId="77777777" w:rsidTr="00A85C4B">
        <w:tc>
          <w:tcPr>
            <w:tcW w:w="4428" w:type="dxa"/>
          </w:tcPr>
          <w:p w14:paraId="560DCAF7" w14:textId="6BD2579E" w:rsidR="00A85C4B" w:rsidRPr="00FB7900" w:rsidRDefault="00583A4B">
            <w:pPr>
              <w:rPr>
                <w:rFonts w:ascii="Times New Roman" w:hAnsi="Times New Roman" w:cs="Times New Roman"/>
                <w:color w:val="000000" w:themeColor="text1"/>
              </w:rPr>
            </w:pPr>
            <w:r w:rsidRPr="00FB7900">
              <w:rPr>
                <w:rFonts w:ascii="Times New Roman" w:hAnsi="Times New Roman" w:cs="Times New Roman"/>
                <w:color w:val="000000" w:themeColor="text1"/>
              </w:rPr>
              <w:t>Warrior</w:t>
            </w:r>
          </w:p>
        </w:tc>
        <w:tc>
          <w:tcPr>
            <w:tcW w:w="4428" w:type="dxa"/>
          </w:tcPr>
          <w:p w14:paraId="0A26661D" w14:textId="1C1E8A47" w:rsidR="00C72621" w:rsidRPr="00FB7900" w:rsidRDefault="00C72621" w:rsidP="00C72621">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HP: </w:t>
            </w:r>
            <w:r w:rsidR="00333EF0" w:rsidRPr="00FB7900">
              <w:rPr>
                <w:rFonts w:ascii="Times New Roman" w:hAnsi="Times New Roman" w:cs="Times New Roman"/>
                <w:color w:val="000000" w:themeColor="text1"/>
              </w:rPr>
              <w:t>260</w:t>
            </w:r>
          </w:p>
          <w:p w14:paraId="4405DEB5" w14:textId="77777777" w:rsidR="00C72621" w:rsidRPr="00FB7900" w:rsidRDefault="00C72621" w:rsidP="00C72621">
            <w:pPr>
              <w:rPr>
                <w:rFonts w:ascii="Times New Roman" w:hAnsi="Times New Roman" w:cs="Times New Roman"/>
                <w:color w:val="000000" w:themeColor="text1"/>
              </w:rPr>
            </w:pPr>
            <w:r w:rsidRPr="00FB7900">
              <w:rPr>
                <w:rFonts w:ascii="Times New Roman" w:hAnsi="Times New Roman" w:cs="Times New Roman"/>
                <w:color w:val="000000" w:themeColor="text1"/>
              </w:rPr>
              <w:t>Attack: 40</w:t>
            </w:r>
          </w:p>
          <w:p w14:paraId="687ACE85" w14:textId="77777777" w:rsidR="00C72621" w:rsidRPr="00FB7900" w:rsidRDefault="00C72621" w:rsidP="00C72621">
            <w:pPr>
              <w:rPr>
                <w:rFonts w:ascii="Times New Roman" w:hAnsi="Times New Roman" w:cs="Times New Roman"/>
                <w:color w:val="000000" w:themeColor="text1"/>
              </w:rPr>
            </w:pPr>
            <w:r w:rsidRPr="00FB7900">
              <w:rPr>
                <w:rFonts w:ascii="Times New Roman" w:hAnsi="Times New Roman" w:cs="Times New Roman"/>
                <w:color w:val="000000" w:themeColor="text1"/>
              </w:rPr>
              <w:t>Defense: 20</w:t>
            </w:r>
          </w:p>
          <w:p w14:paraId="0866FBDC" w14:textId="490BE5C7" w:rsidR="00C72621" w:rsidRPr="00FB7900" w:rsidRDefault="00C72621" w:rsidP="00C72621">
            <w:pPr>
              <w:rPr>
                <w:rFonts w:ascii="Times New Roman" w:hAnsi="Times New Roman" w:cs="Times New Roman"/>
                <w:color w:val="000000" w:themeColor="text1"/>
              </w:rPr>
            </w:pPr>
            <w:r w:rsidRPr="00FB7900">
              <w:rPr>
                <w:rFonts w:ascii="Times New Roman" w:hAnsi="Times New Roman" w:cs="Times New Roman"/>
                <w:color w:val="000000" w:themeColor="text1"/>
              </w:rPr>
              <w:t>Speed: 30</w:t>
            </w:r>
          </w:p>
          <w:p w14:paraId="3A499DE4" w14:textId="77777777" w:rsidR="00C72621" w:rsidRPr="00FB7900" w:rsidRDefault="00C72621" w:rsidP="00C72621">
            <w:pPr>
              <w:rPr>
                <w:rFonts w:ascii="Times New Roman" w:hAnsi="Times New Roman" w:cs="Times New Roman"/>
                <w:color w:val="000000" w:themeColor="text1"/>
              </w:rPr>
            </w:pPr>
          </w:p>
          <w:p w14:paraId="6A30572B" w14:textId="4CC3A636" w:rsidR="00FA5CE1" w:rsidRPr="00FB7900" w:rsidRDefault="00C72621" w:rsidP="00583A4B">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Special Skill: Shield Bash Effect: Deal </w:t>
            </w:r>
            <w:proofErr w:type="spellStart"/>
            <w:r w:rsidRPr="00FB7900">
              <w:rPr>
                <w:rFonts w:ascii="Times New Roman" w:hAnsi="Times New Roman" w:cs="Times New Roman"/>
                <w:color w:val="000000" w:themeColor="text1"/>
              </w:rPr>
              <w:t>BasicAttack</w:t>
            </w:r>
            <w:proofErr w:type="spellEnd"/>
            <w:r w:rsidRPr="00FB7900">
              <w:rPr>
                <w:rFonts w:ascii="Times New Roman" w:hAnsi="Times New Roman" w:cs="Times New Roman"/>
                <w:color w:val="000000" w:themeColor="text1"/>
              </w:rPr>
              <w:t xml:space="preserve"> damage to selected enemy. Selected enemy is unable to take actions for the current turn and the next turn.</w:t>
            </w:r>
          </w:p>
        </w:tc>
      </w:tr>
      <w:tr w:rsidR="00A10AE4" w:rsidRPr="00FB7900" w14:paraId="4E74F420" w14:textId="77777777" w:rsidTr="00A85C4B">
        <w:tc>
          <w:tcPr>
            <w:tcW w:w="4428" w:type="dxa"/>
          </w:tcPr>
          <w:p w14:paraId="4D378C11" w14:textId="135B0A2A" w:rsidR="00A85C4B" w:rsidRPr="00FB7900" w:rsidRDefault="00F60521">
            <w:pPr>
              <w:rPr>
                <w:rFonts w:ascii="Times New Roman" w:hAnsi="Times New Roman" w:cs="Times New Roman"/>
                <w:color w:val="000000" w:themeColor="text1"/>
              </w:rPr>
            </w:pPr>
            <w:r w:rsidRPr="00FB7900">
              <w:rPr>
                <w:rFonts w:ascii="Times New Roman" w:hAnsi="Times New Roman" w:cs="Times New Roman"/>
                <w:color w:val="000000" w:themeColor="text1"/>
              </w:rPr>
              <w:t>Wizard</w:t>
            </w:r>
          </w:p>
        </w:tc>
        <w:tc>
          <w:tcPr>
            <w:tcW w:w="4428" w:type="dxa"/>
          </w:tcPr>
          <w:p w14:paraId="660ED0C5" w14:textId="6FF97375" w:rsidR="00C72621" w:rsidRPr="00FB7900" w:rsidRDefault="00C72621" w:rsidP="00C72621">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HP: </w:t>
            </w:r>
            <w:r w:rsidR="00333EF0" w:rsidRPr="00FB7900">
              <w:rPr>
                <w:rFonts w:ascii="Times New Roman" w:hAnsi="Times New Roman" w:cs="Times New Roman"/>
                <w:color w:val="000000" w:themeColor="text1"/>
              </w:rPr>
              <w:t>200</w:t>
            </w:r>
          </w:p>
          <w:p w14:paraId="197D09F4" w14:textId="5DA4F659" w:rsidR="00C72621" w:rsidRPr="00FB7900" w:rsidRDefault="00C72621" w:rsidP="00C72621">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Attack: </w:t>
            </w:r>
            <w:r w:rsidR="00333EF0" w:rsidRPr="00FB7900">
              <w:rPr>
                <w:rFonts w:ascii="Times New Roman" w:hAnsi="Times New Roman" w:cs="Times New Roman"/>
                <w:color w:val="000000" w:themeColor="text1"/>
              </w:rPr>
              <w:t>5</w:t>
            </w:r>
            <w:r w:rsidRPr="00FB7900">
              <w:rPr>
                <w:rFonts w:ascii="Times New Roman" w:hAnsi="Times New Roman" w:cs="Times New Roman"/>
                <w:color w:val="000000" w:themeColor="text1"/>
              </w:rPr>
              <w:t>0</w:t>
            </w:r>
          </w:p>
          <w:p w14:paraId="5363947E" w14:textId="77777777" w:rsidR="00C72621" w:rsidRPr="00FB7900" w:rsidRDefault="00C72621" w:rsidP="00C72621">
            <w:pPr>
              <w:rPr>
                <w:rFonts w:ascii="Times New Roman" w:hAnsi="Times New Roman" w:cs="Times New Roman"/>
                <w:color w:val="000000" w:themeColor="text1"/>
              </w:rPr>
            </w:pPr>
            <w:r w:rsidRPr="00FB7900">
              <w:rPr>
                <w:rFonts w:ascii="Times New Roman" w:hAnsi="Times New Roman" w:cs="Times New Roman"/>
                <w:color w:val="000000" w:themeColor="text1"/>
              </w:rPr>
              <w:t>Defense: 10</w:t>
            </w:r>
          </w:p>
          <w:p w14:paraId="3A4770C5" w14:textId="5736262E" w:rsidR="00C72621" w:rsidRPr="00FB7900" w:rsidRDefault="00C72621" w:rsidP="00C72621">
            <w:pPr>
              <w:rPr>
                <w:rFonts w:ascii="Times New Roman" w:hAnsi="Times New Roman" w:cs="Times New Roman"/>
                <w:color w:val="000000" w:themeColor="text1"/>
              </w:rPr>
            </w:pPr>
            <w:r w:rsidRPr="00FB7900">
              <w:rPr>
                <w:rFonts w:ascii="Times New Roman" w:hAnsi="Times New Roman" w:cs="Times New Roman"/>
                <w:color w:val="000000" w:themeColor="text1"/>
              </w:rPr>
              <w:t>Speed: 20</w:t>
            </w:r>
          </w:p>
          <w:p w14:paraId="151CD8FE" w14:textId="77777777" w:rsidR="00C72621" w:rsidRPr="00FB7900" w:rsidRDefault="00C72621" w:rsidP="00C72621">
            <w:pPr>
              <w:rPr>
                <w:rFonts w:ascii="Times New Roman" w:hAnsi="Times New Roman" w:cs="Times New Roman"/>
                <w:color w:val="000000" w:themeColor="text1"/>
              </w:rPr>
            </w:pPr>
          </w:p>
          <w:p w14:paraId="67053952" w14:textId="0EBD57DA" w:rsidR="002368A0" w:rsidRPr="00FB7900" w:rsidRDefault="00C72621" w:rsidP="00583A4B">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Special Skill: Arcane Blast Effect: Deal </w:t>
            </w:r>
            <w:proofErr w:type="spellStart"/>
            <w:r w:rsidRPr="00FB7900">
              <w:rPr>
                <w:rFonts w:ascii="Times New Roman" w:hAnsi="Times New Roman" w:cs="Times New Roman"/>
                <w:color w:val="000000" w:themeColor="text1"/>
              </w:rPr>
              <w:t>BasicAttack</w:t>
            </w:r>
            <w:proofErr w:type="spellEnd"/>
            <w:r w:rsidRPr="00FB7900">
              <w:rPr>
                <w:rFonts w:ascii="Times New Roman" w:hAnsi="Times New Roman" w:cs="Times New Roman"/>
                <w:color w:val="000000" w:themeColor="text1"/>
              </w:rPr>
              <w:t xml:space="preserve"> damage to all enemies currently in combat. Each enemy defeated by Arcane Blast adds 10 to the Wizard’s Attack, lasting until end of the level.</w:t>
            </w:r>
          </w:p>
        </w:tc>
      </w:tr>
    </w:tbl>
    <w:p w14:paraId="1A7AD5CB" w14:textId="7DF87A34" w:rsidR="00A85C4B" w:rsidRPr="00FB7900" w:rsidRDefault="00A85C4B">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4310"/>
        <w:gridCol w:w="4320"/>
      </w:tblGrid>
      <w:tr w:rsidR="00A10AE4" w:rsidRPr="00FB7900" w14:paraId="082E1F1C" w14:textId="77777777" w:rsidTr="00752D45">
        <w:tc>
          <w:tcPr>
            <w:tcW w:w="4428" w:type="dxa"/>
          </w:tcPr>
          <w:p w14:paraId="795AC2B9" w14:textId="24145598" w:rsidR="00A85C4B" w:rsidRPr="00FB7900" w:rsidRDefault="000542CC" w:rsidP="00B7798C">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Enemy</w:t>
            </w:r>
          </w:p>
        </w:tc>
        <w:tc>
          <w:tcPr>
            <w:tcW w:w="4428" w:type="dxa"/>
          </w:tcPr>
          <w:p w14:paraId="29ED1AE9" w14:textId="27AA9880" w:rsidR="00A85C4B" w:rsidRPr="00FB7900" w:rsidRDefault="00A2372A" w:rsidP="00B7798C">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Attributes</w:t>
            </w:r>
          </w:p>
        </w:tc>
      </w:tr>
      <w:tr w:rsidR="00A10AE4" w:rsidRPr="00FB7900" w14:paraId="4CD76CD5" w14:textId="77777777" w:rsidTr="00752D45">
        <w:tc>
          <w:tcPr>
            <w:tcW w:w="4428" w:type="dxa"/>
          </w:tcPr>
          <w:p w14:paraId="6C6C2D11" w14:textId="571FAF96" w:rsidR="00A85C4B" w:rsidRPr="00FB7900" w:rsidRDefault="00583A4B" w:rsidP="00752D45">
            <w:pPr>
              <w:rPr>
                <w:rFonts w:ascii="Times New Roman" w:hAnsi="Times New Roman" w:cs="Times New Roman"/>
                <w:color w:val="000000" w:themeColor="text1"/>
              </w:rPr>
            </w:pPr>
            <w:r w:rsidRPr="00FB7900">
              <w:rPr>
                <w:rFonts w:ascii="Times New Roman" w:hAnsi="Times New Roman" w:cs="Times New Roman"/>
                <w:color w:val="000000" w:themeColor="text1"/>
              </w:rPr>
              <w:t>Goblin</w:t>
            </w:r>
          </w:p>
        </w:tc>
        <w:tc>
          <w:tcPr>
            <w:tcW w:w="4428" w:type="dxa"/>
          </w:tcPr>
          <w:p w14:paraId="058E08E7" w14:textId="77777777" w:rsidR="004D0B35" w:rsidRPr="00FB7900" w:rsidRDefault="004D0B35" w:rsidP="004D0B35">
            <w:pPr>
              <w:rPr>
                <w:rFonts w:ascii="Times New Roman" w:hAnsi="Times New Roman" w:cs="Times New Roman"/>
                <w:color w:val="000000" w:themeColor="text1"/>
              </w:rPr>
            </w:pPr>
            <w:r w:rsidRPr="00FB7900">
              <w:rPr>
                <w:rFonts w:ascii="Times New Roman" w:hAnsi="Times New Roman" w:cs="Times New Roman"/>
                <w:color w:val="000000" w:themeColor="text1"/>
              </w:rPr>
              <w:t>HP: 55</w:t>
            </w:r>
          </w:p>
          <w:p w14:paraId="5C7773EF" w14:textId="77777777" w:rsidR="004D0B35" w:rsidRPr="00FB7900" w:rsidRDefault="004D0B35" w:rsidP="004D0B35">
            <w:pPr>
              <w:rPr>
                <w:rFonts w:ascii="Times New Roman" w:hAnsi="Times New Roman" w:cs="Times New Roman"/>
                <w:color w:val="000000" w:themeColor="text1"/>
              </w:rPr>
            </w:pPr>
            <w:r w:rsidRPr="00FB7900">
              <w:rPr>
                <w:rFonts w:ascii="Times New Roman" w:hAnsi="Times New Roman" w:cs="Times New Roman"/>
                <w:color w:val="000000" w:themeColor="text1"/>
              </w:rPr>
              <w:t>Attack: 35</w:t>
            </w:r>
          </w:p>
          <w:p w14:paraId="38D3FD21" w14:textId="77777777" w:rsidR="004D0B35" w:rsidRPr="00FB7900" w:rsidRDefault="004D0B35" w:rsidP="004D0B35">
            <w:pPr>
              <w:rPr>
                <w:rFonts w:ascii="Times New Roman" w:hAnsi="Times New Roman" w:cs="Times New Roman"/>
                <w:color w:val="000000" w:themeColor="text1"/>
              </w:rPr>
            </w:pPr>
            <w:r w:rsidRPr="00FB7900">
              <w:rPr>
                <w:rFonts w:ascii="Times New Roman" w:hAnsi="Times New Roman" w:cs="Times New Roman"/>
                <w:color w:val="000000" w:themeColor="text1"/>
              </w:rPr>
              <w:t>Defense: 15</w:t>
            </w:r>
          </w:p>
          <w:p w14:paraId="0D09D25A" w14:textId="37A2B80D" w:rsidR="009B1DC3" w:rsidRPr="00FB7900" w:rsidRDefault="004D0B35" w:rsidP="00B7798C">
            <w:pPr>
              <w:rPr>
                <w:rFonts w:ascii="Times New Roman" w:hAnsi="Times New Roman" w:cs="Times New Roman"/>
                <w:color w:val="000000" w:themeColor="text1"/>
              </w:rPr>
            </w:pPr>
            <w:r w:rsidRPr="00FB7900">
              <w:rPr>
                <w:rFonts w:ascii="Times New Roman" w:hAnsi="Times New Roman" w:cs="Times New Roman"/>
                <w:color w:val="000000" w:themeColor="text1"/>
              </w:rPr>
              <w:t>Speed: 25</w:t>
            </w:r>
          </w:p>
        </w:tc>
      </w:tr>
      <w:tr w:rsidR="00A10AE4" w:rsidRPr="00FB7900" w14:paraId="25093A72" w14:textId="77777777" w:rsidTr="00752D45">
        <w:tc>
          <w:tcPr>
            <w:tcW w:w="4428" w:type="dxa"/>
          </w:tcPr>
          <w:p w14:paraId="7F7712AC" w14:textId="38324AE9" w:rsidR="00A85C4B" w:rsidRPr="00FB7900" w:rsidRDefault="004D0B35" w:rsidP="00752D45">
            <w:pPr>
              <w:rPr>
                <w:rFonts w:ascii="Times New Roman" w:hAnsi="Times New Roman" w:cs="Times New Roman"/>
                <w:color w:val="000000" w:themeColor="text1"/>
              </w:rPr>
            </w:pPr>
            <w:r w:rsidRPr="00FB7900">
              <w:rPr>
                <w:rFonts w:ascii="Times New Roman" w:hAnsi="Times New Roman" w:cs="Times New Roman"/>
                <w:color w:val="000000" w:themeColor="text1"/>
              </w:rPr>
              <w:t>Wolf</w:t>
            </w:r>
          </w:p>
        </w:tc>
        <w:tc>
          <w:tcPr>
            <w:tcW w:w="4428" w:type="dxa"/>
          </w:tcPr>
          <w:p w14:paraId="60A6EE30" w14:textId="72205217" w:rsidR="004D0B35" w:rsidRPr="00FB7900" w:rsidRDefault="004D0B35" w:rsidP="004D0B35">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HP: </w:t>
            </w:r>
            <w:r w:rsidR="00C225E2" w:rsidRPr="00FB7900">
              <w:rPr>
                <w:rFonts w:ascii="Times New Roman" w:hAnsi="Times New Roman" w:cs="Times New Roman"/>
              </w:rPr>
              <w:t>40</w:t>
            </w:r>
          </w:p>
          <w:p w14:paraId="4690BE95" w14:textId="77777777" w:rsidR="004D0B35" w:rsidRPr="00FB7900" w:rsidRDefault="004D0B35" w:rsidP="004D0B35">
            <w:pPr>
              <w:rPr>
                <w:rFonts w:ascii="Times New Roman" w:hAnsi="Times New Roman" w:cs="Times New Roman"/>
                <w:color w:val="000000" w:themeColor="text1"/>
              </w:rPr>
            </w:pPr>
            <w:r w:rsidRPr="00FB7900">
              <w:rPr>
                <w:rFonts w:ascii="Times New Roman" w:hAnsi="Times New Roman" w:cs="Times New Roman"/>
                <w:color w:val="000000" w:themeColor="text1"/>
              </w:rPr>
              <w:t>Attack: 45</w:t>
            </w:r>
          </w:p>
          <w:p w14:paraId="3EB7A245" w14:textId="77777777" w:rsidR="004D0B35" w:rsidRPr="00FB7900" w:rsidRDefault="004D0B35" w:rsidP="004D0B35">
            <w:pPr>
              <w:rPr>
                <w:rFonts w:ascii="Times New Roman" w:hAnsi="Times New Roman" w:cs="Times New Roman"/>
                <w:color w:val="000000" w:themeColor="text1"/>
              </w:rPr>
            </w:pPr>
            <w:r w:rsidRPr="00FB7900">
              <w:rPr>
                <w:rFonts w:ascii="Times New Roman" w:hAnsi="Times New Roman" w:cs="Times New Roman"/>
                <w:color w:val="000000" w:themeColor="text1"/>
              </w:rPr>
              <w:t>Defense: 5</w:t>
            </w:r>
          </w:p>
          <w:p w14:paraId="161454E3" w14:textId="25D90A02" w:rsidR="00E874B7" w:rsidRPr="00FB7900" w:rsidRDefault="004D0B35" w:rsidP="00B7798C">
            <w:pPr>
              <w:rPr>
                <w:rFonts w:ascii="Times New Roman" w:hAnsi="Times New Roman" w:cs="Times New Roman"/>
                <w:color w:val="000000" w:themeColor="text1"/>
              </w:rPr>
            </w:pPr>
            <w:r w:rsidRPr="00FB7900">
              <w:rPr>
                <w:rFonts w:ascii="Times New Roman" w:hAnsi="Times New Roman" w:cs="Times New Roman"/>
                <w:color w:val="000000" w:themeColor="text1"/>
              </w:rPr>
              <w:t>Speed: 35</w:t>
            </w:r>
          </w:p>
        </w:tc>
      </w:tr>
    </w:tbl>
    <w:p w14:paraId="6C5F89A6" w14:textId="77777777" w:rsidR="00235C69" w:rsidRPr="00FB7900" w:rsidRDefault="00235C69">
      <w:pPr>
        <w:rPr>
          <w:rFonts w:ascii="Times New Roman" w:hAnsi="Times New Roman" w:cs="Times New Roman"/>
        </w:rPr>
      </w:pPr>
    </w:p>
    <w:p w14:paraId="7DE62D23" w14:textId="77777777" w:rsidR="001D39DE" w:rsidRPr="00FB7900" w:rsidRDefault="00752D45">
      <w:pPr>
        <w:rPr>
          <w:rFonts w:ascii="Times New Roman" w:hAnsi="Times New Roman" w:cs="Times New Roman"/>
        </w:rPr>
      </w:pPr>
      <w:r w:rsidRPr="00FB7900">
        <w:rPr>
          <w:rFonts w:ascii="Times New Roman" w:hAnsi="Times New Roman" w:cs="Times New Roman"/>
        </w:rPr>
        <w:lastRenderedPageBreak/>
        <w:t>3.2 Actions</w:t>
      </w:r>
    </w:p>
    <w:p w14:paraId="54855FBA" w14:textId="67241098" w:rsidR="00CD3B32" w:rsidRPr="00FB7900" w:rsidRDefault="0030411F">
      <w:pPr>
        <w:rPr>
          <w:rFonts w:ascii="Times New Roman" w:hAnsi="Times New Roman" w:cs="Times New Roman"/>
        </w:rPr>
      </w:pPr>
      <w:r w:rsidRPr="00FB7900">
        <w:rPr>
          <w:rFonts w:ascii="Times New Roman" w:hAnsi="Times New Roman" w:cs="Times New Roman"/>
        </w:rPr>
        <w:t xml:space="preserve">Players can </w:t>
      </w:r>
      <w:r w:rsidR="004D0B35" w:rsidRPr="00FB7900">
        <w:rPr>
          <w:rFonts w:ascii="Times New Roman" w:hAnsi="Times New Roman" w:cs="Times New Roman"/>
        </w:rPr>
        <w:t>take</w:t>
      </w:r>
      <w:r w:rsidRPr="00FB7900">
        <w:rPr>
          <w:rFonts w:ascii="Times New Roman" w:hAnsi="Times New Roman" w:cs="Times New Roman"/>
        </w:rPr>
        <w:t xml:space="preserve"> 4 types of </w:t>
      </w:r>
      <w:proofErr w:type="gramStart"/>
      <w:r w:rsidRPr="00FB7900">
        <w:rPr>
          <w:rFonts w:ascii="Times New Roman" w:hAnsi="Times New Roman" w:cs="Times New Roman"/>
        </w:rPr>
        <w:t>actions</w:t>
      </w:r>
      <w:proofErr w:type="gramEnd"/>
      <w:r w:rsidRPr="00FB7900">
        <w:rPr>
          <w:rFonts w:ascii="Times New Roman" w:hAnsi="Times New Roman" w:cs="Times New Roman"/>
        </w:rPr>
        <w:t xml:space="preserve">. </w:t>
      </w:r>
      <w:r w:rsidR="004D0B35" w:rsidRPr="00FB7900">
        <w:rPr>
          <w:rFonts w:ascii="Times New Roman" w:hAnsi="Times New Roman" w:cs="Times New Roman"/>
        </w:rPr>
        <w:t xml:space="preserve">Only one action can be taken in </w:t>
      </w:r>
      <w:proofErr w:type="gramStart"/>
      <w:r w:rsidR="004D0B35" w:rsidRPr="00FB7900">
        <w:rPr>
          <w:rFonts w:ascii="Times New Roman" w:hAnsi="Times New Roman" w:cs="Times New Roman"/>
        </w:rPr>
        <w:t>a turn</w:t>
      </w:r>
      <w:proofErr w:type="gramEnd"/>
      <w:r w:rsidR="004D0B35" w:rsidRPr="00FB7900">
        <w:rPr>
          <w:rFonts w:ascii="Times New Roman" w:hAnsi="Times New Roman" w:cs="Times New Roman"/>
        </w:rPr>
        <w:t>.</w:t>
      </w:r>
    </w:p>
    <w:p w14:paraId="5C2EBBC9" w14:textId="4CBB0408" w:rsidR="00333EF0" w:rsidRPr="00FB7900" w:rsidRDefault="00333EF0" w:rsidP="00333EF0">
      <w:pPr>
        <w:rPr>
          <w:rFonts w:ascii="Times New Roman" w:hAnsi="Times New Roman" w:cs="Times New Roman"/>
        </w:rPr>
      </w:pPr>
      <w:r w:rsidRPr="00FB7900">
        <w:rPr>
          <w:rFonts w:ascii="Times New Roman" w:hAnsi="Times New Roman" w:cs="Times New Roman"/>
        </w:rPr>
        <w:t xml:space="preserve">Enemies can only perform </w:t>
      </w:r>
      <w:proofErr w:type="spellStart"/>
      <w:r w:rsidRPr="00FB7900">
        <w:rPr>
          <w:rFonts w:ascii="Times New Roman" w:hAnsi="Times New Roman" w:cs="Times New Roman"/>
        </w:rPr>
        <w:t>BasicAttack</w:t>
      </w:r>
      <w:proofErr w:type="spellEnd"/>
      <w:r w:rsidR="006855AD" w:rsidRPr="00FB7900">
        <w:rPr>
          <w:rFonts w:ascii="Times New Roman" w:hAnsi="Times New Roman" w:cs="Times New Roman"/>
        </w:rPr>
        <w:t>.</w:t>
      </w:r>
    </w:p>
    <w:p w14:paraId="2C628FAD" w14:textId="77777777" w:rsidR="00333EF0" w:rsidRPr="00FB7900" w:rsidRDefault="00333EF0">
      <w:pPr>
        <w:rPr>
          <w:rFonts w:ascii="Times New Roman" w:hAnsi="Times New Roman" w:cs="Times New Roman"/>
          <w:color w:val="000000" w:themeColor="text1"/>
        </w:rPr>
      </w:pPr>
    </w:p>
    <w:p w14:paraId="668723FC" w14:textId="77777777" w:rsidR="00E81E8A" w:rsidRPr="00FB7900" w:rsidRDefault="00E81E8A">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4290"/>
        <w:gridCol w:w="4340"/>
      </w:tblGrid>
      <w:tr w:rsidR="00A10AE4" w:rsidRPr="00FB7900" w14:paraId="7FB540E8" w14:textId="77777777" w:rsidTr="00752D45">
        <w:tc>
          <w:tcPr>
            <w:tcW w:w="4428" w:type="dxa"/>
          </w:tcPr>
          <w:p w14:paraId="33B3925C" w14:textId="3F081423" w:rsidR="0030411F" w:rsidRPr="00FB7900" w:rsidRDefault="0030411F" w:rsidP="00477461">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Actions</w:t>
            </w:r>
          </w:p>
        </w:tc>
        <w:tc>
          <w:tcPr>
            <w:tcW w:w="4428" w:type="dxa"/>
          </w:tcPr>
          <w:p w14:paraId="0B02A65F" w14:textId="5737DC3B" w:rsidR="0030411F" w:rsidRPr="00FB7900" w:rsidRDefault="0030411F" w:rsidP="00477461">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Details</w:t>
            </w:r>
          </w:p>
        </w:tc>
      </w:tr>
      <w:tr w:rsidR="00A10AE4" w:rsidRPr="00FB7900" w14:paraId="614F3152" w14:textId="77777777" w:rsidTr="00752D45">
        <w:tc>
          <w:tcPr>
            <w:tcW w:w="4428" w:type="dxa"/>
          </w:tcPr>
          <w:p w14:paraId="6787FF89" w14:textId="2F824F57" w:rsidR="0030411F" w:rsidRPr="00FB7900" w:rsidRDefault="0030411F" w:rsidP="00752D45">
            <w:pPr>
              <w:rPr>
                <w:rFonts w:ascii="Times New Roman" w:hAnsi="Times New Roman" w:cs="Times New Roman"/>
                <w:color w:val="000000" w:themeColor="text1"/>
              </w:rPr>
            </w:pPr>
            <w:proofErr w:type="spellStart"/>
            <w:r w:rsidRPr="00FB7900">
              <w:rPr>
                <w:rFonts w:ascii="Times New Roman" w:hAnsi="Times New Roman" w:cs="Times New Roman"/>
                <w:color w:val="000000" w:themeColor="text1"/>
              </w:rPr>
              <w:t>BasicAttack</w:t>
            </w:r>
            <w:proofErr w:type="spellEnd"/>
          </w:p>
        </w:tc>
        <w:tc>
          <w:tcPr>
            <w:tcW w:w="4428" w:type="dxa"/>
          </w:tcPr>
          <w:p w14:paraId="0D2E70B0" w14:textId="6EB86442" w:rsidR="00333EF0" w:rsidRPr="00FB7900" w:rsidRDefault="00333EF0" w:rsidP="00E874B7">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t>Performs an attack on a target selected by the user</w:t>
            </w:r>
          </w:p>
          <w:p w14:paraId="736F3B3D" w14:textId="3C3E61AA" w:rsidR="002862CE" w:rsidRPr="00FB7900" w:rsidRDefault="002862CE" w:rsidP="0015315F">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t>Damage=</w:t>
            </w:r>
            <w:proofErr w:type="gramStart"/>
            <w:r w:rsidRPr="00FB7900">
              <w:rPr>
                <w:rFonts w:ascii="Times New Roman" w:hAnsi="Times New Roman" w:cs="Times New Roman"/>
                <w:color w:val="000000" w:themeColor="text1"/>
              </w:rPr>
              <w:t>max(</w:t>
            </w:r>
            <w:proofErr w:type="gramEnd"/>
            <w:r w:rsidRPr="00FB7900">
              <w:rPr>
                <w:rFonts w:ascii="Times New Roman" w:hAnsi="Times New Roman" w:cs="Times New Roman"/>
                <w:color w:val="000000" w:themeColor="text1"/>
              </w:rPr>
              <w:t xml:space="preserve">0, Attacker Attack−Target Defense) </w:t>
            </w:r>
          </w:p>
          <w:p w14:paraId="67632354" w14:textId="49EBBAEF" w:rsidR="0015315F" w:rsidRPr="00FB7900" w:rsidRDefault="00FB77D1" w:rsidP="0015315F">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Minimum HP </w:t>
            </w:r>
            <w:r w:rsidR="0015315F" w:rsidRPr="00FB7900">
              <w:rPr>
                <w:rFonts w:ascii="Times New Roman" w:hAnsi="Times New Roman" w:cs="Times New Roman"/>
                <w:color w:val="000000" w:themeColor="text1"/>
              </w:rPr>
              <w:t xml:space="preserve">post-damage is </w:t>
            </w:r>
            <w:r w:rsidRPr="00FB7900">
              <w:rPr>
                <w:rFonts w:ascii="Times New Roman" w:hAnsi="Times New Roman" w:cs="Times New Roman"/>
                <w:color w:val="000000" w:themeColor="text1"/>
              </w:rPr>
              <w:t>0</w:t>
            </w:r>
          </w:p>
        </w:tc>
      </w:tr>
      <w:tr w:rsidR="00A10AE4" w:rsidRPr="00FB7900" w14:paraId="7E1EC358" w14:textId="77777777" w:rsidTr="00752D45">
        <w:tc>
          <w:tcPr>
            <w:tcW w:w="4428" w:type="dxa"/>
          </w:tcPr>
          <w:p w14:paraId="3623EE88" w14:textId="5CE3AB14" w:rsidR="0030411F" w:rsidRPr="00FB7900" w:rsidRDefault="00650EBB" w:rsidP="00752D45">
            <w:pPr>
              <w:rPr>
                <w:rFonts w:ascii="Times New Roman" w:hAnsi="Times New Roman" w:cs="Times New Roman"/>
                <w:color w:val="000000" w:themeColor="text1"/>
              </w:rPr>
            </w:pPr>
            <w:r w:rsidRPr="00FB7900">
              <w:rPr>
                <w:rFonts w:ascii="Times New Roman" w:hAnsi="Times New Roman" w:cs="Times New Roman"/>
                <w:color w:val="000000" w:themeColor="text1"/>
              </w:rPr>
              <w:t>Defend</w:t>
            </w:r>
          </w:p>
        </w:tc>
        <w:tc>
          <w:tcPr>
            <w:tcW w:w="4428" w:type="dxa"/>
          </w:tcPr>
          <w:p w14:paraId="1B82A5C9" w14:textId="633BAF2A" w:rsidR="00B934BE" w:rsidRPr="00FB7900" w:rsidRDefault="00FB77D1" w:rsidP="004D0B35">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t>Increase</w:t>
            </w:r>
            <w:r w:rsidR="004D0B35" w:rsidRPr="00FB7900">
              <w:rPr>
                <w:rFonts w:ascii="Times New Roman" w:hAnsi="Times New Roman" w:cs="Times New Roman"/>
                <w:color w:val="000000" w:themeColor="text1"/>
              </w:rPr>
              <w:t>s</w:t>
            </w:r>
            <w:r w:rsidRPr="00FB7900">
              <w:rPr>
                <w:rFonts w:ascii="Times New Roman" w:hAnsi="Times New Roman" w:cs="Times New Roman"/>
                <w:color w:val="000000" w:themeColor="text1"/>
              </w:rPr>
              <w:t xml:space="preserve"> defense by </w:t>
            </w:r>
            <w:r w:rsidR="004D0B35" w:rsidRPr="00FB7900">
              <w:rPr>
                <w:rFonts w:ascii="Times New Roman" w:hAnsi="Times New Roman" w:cs="Times New Roman"/>
                <w:color w:val="000000" w:themeColor="text1"/>
              </w:rPr>
              <w:t>10 for the current round and the next round</w:t>
            </w:r>
          </w:p>
        </w:tc>
      </w:tr>
      <w:tr w:rsidR="00A10AE4" w:rsidRPr="00FB7900" w14:paraId="6496A4C0" w14:textId="77777777" w:rsidTr="00752D45">
        <w:tc>
          <w:tcPr>
            <w:tcW w:w="4428" w:type="dxa"/>
          </w:tcPr>
          <w:p w14:paraId="7D38F110" w14:textId="7D1DBA9D" w:rsidR="0030411F" w:rsidRPr="00FB7900" w:rsidRDefault="004D0B35" w:rsidP="00752D45">
            <w:pPr>
              <w:rPr>
                <w:rFonts w:ascii="Times New Roman" w:hAnsi="Times New Roman" w:cs="Times New Roman"/>
                <w:color w:val="000000" w:themeColor="text1"/>
              </w:rPr>
            </w:pPr>
            <w:r w:rsidRPr="00FB7900">
              <w:rPr>
                <w:rFonts w:ascii="Times New Roman" w:hAnsi="Times New Roman" w:cs="Times New Roman"/>
                <w:color w:val="000000" w:themeColor="text1"/>
              </w:rPr>
              <w:t>Item</w:t>
            </w:r>
          </w:p>
        </w:tc>
        <w:tc>
          <w:tcPr>
            <w:tcW w:w="4428" w:type="dxa"/>
          </w:tcPr>
          <w:p w14:paraId="0C84FAD0" w14:textId="2D56F086" w:rsidR="003E31B2" w:rsidRPr="00FB7900" w:rsidRDefault="004D0B35" w:rsidP="00FB77D1">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t>Uses the Item</w:t>
            </w:r>
          </w:p>
        </w:tc>
      </w:tr>
      <w:tr w:rsidR="00A10AE4" w:rsidRPr="00FB7900" w14:paraId="4DC91F8B" w14:textId="77777777" w:rsidTr="00A83710">
        <w:trPr>
          <w:trHeight w:val="222"/>
        </w:trPr>
        <w:tc>
          <w:tcPr>
            <w:tcW w:w="4428" w:type="dxa"/>
          </w:tcPr>
          <w:p w14:paraId="023B3385" w14:textId="7638A363" w:rsidR="0030411F" w:rsidRPr="00FB7900" w:rsidRDefault="00650EBB" w:rsidP="00752D45">
            <w:pPr>
              <w:rPr>
                <w:rFonts w:ascii="Times New Roman" w:hAnsi="Times New Roman" w:cs="Times New Roman"/>
                <w:color w:val="000000" w:themeColor="text1"/>
              </w:rPr>
            </w:pPr>
            <w:proofErr w:type="spellStart"/>
            <w:r w:rsidRPr="00FB7900">
              <w:rPr>
                <w:rFonts w:ascii="Times New Roman" w:hAnsi="Times New Roman" w:cs="Times New Roman"/>
                <w:color w:val="000000" w:themeColor="text1"/>
              </w:rPr>
              <w:t>SpecialSkill</w:t>
            </w:r>
            <w:proofErr w:type="spellEnd"/>
          </w:p>
        </w:tc>
        <w:tc>
          <w:tcPr>
            <w:tcW w:w="4428" w:type="dxa"/>
          </w:tcPr>
          <w:p w14:paraId="4A2CEDAC" w14:textId="77777777" w:rsidR="0030411F" w:rsidRPr="00FB7900" w:rsidRDefault="00FB77D1" w:rsidP="00FB77D1">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t>Execute class-specific special ability</w:t>
            </w:r>
          </w:p>
          <w:p w14:paraId="1184E821" w14:textId="7B33F203" w:rsidR="00FB77D1" w:rsidRPr="00FB7900" w:rsidRDefault="004D0B35" w:rsidP="00FB77D1">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t>Cooldown 3 turns, including current round</w:t>
            </w:r>
          </w:p>
          <w:p w14:paraId="343419A8" w14:textId="0B6F6D60" w:rsidR="004A1EDD" w:rsidRPr="00FB7900" w:rsidRDefault="00542C0B" w:rsidP="00FB77D1">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Track state </w:t>
            </w:r>
            <w:r w:rsidR="004F5315" w:rsidRPr="00FB7900">
              <w:rPr>
                <w:rFonts w:ascii="Times New Roman" w:hAnsi="Times New Roman" w:cs="Times New Roman"/>
                <w:color w:val="000000" w:themeColor="text1"/>
              </w:rPr>
              <w:t>for each combatant</w:t>
            </w:r>
            <w:r w:rsidR="009451AB" w:rsidRPr="00FB7900">
              <w:rPr>
                <w:rFonts w:ascii="Times New Roman" w:hAnsi="Times New Roman" w:cs="Times New Roman"/>
                <w:color w:val="000000" w:themeColor="text1"/>
              </w:rPr>
              <w:t>, decreasing cooldown only if a turn</w:t>
            </w:r>
            <w:r w:rsidR="004D0B35" w:rsidRPr="00FB7900">
              <w:rPr>
                <w:rFonts w:ascii="Times New Roman" w:hAnsi="Times New Roman" w:cs="Times New Roman"/>
                <w:color w:val="000000" w:themeColor="text1"/>
              </w:rPr>
              <w:t xml:space="preserve"> </w:t>
            </w:r>
            <w:r w:rsidR="009451AB" w:rsidRPr="00FB7900">
              <w:rPr>
                <w:rFonts w:ascii="Times New Roman" w:hAnsi="Times New Roman" w:cs="Times New Roman"/>
                <w:color w:val="000000" w:themeColor="text1"/>
              </w:rPr>
              <w:t>by the combatant took place</w:t>
            </w:r>
          </w:p>
        </w:tc>
      </w:tr>
    </w:tbl>
    <w:p w14:paraId="3F9EDD00" w14:textId="77777777" w:rsidR="00333EF0" w:rsidRPr="00FB7900" w:rsidRDefault="00333EF0">
      <w:pPr>
        <w:rPr>
          <w:rFonts w:ascii="Times New Roman" w:hAnsi="Times New Roman" w:cs="Times New Roman"/>
        </w:rPr>
      </w:pPr>
    </w:p>
    <w:p w14:paraId="33FE33EB" w14:textId="07E6E2FE" w:rsidR="001D39DE" w:rsidRPr="00FB7900" w:rsidRDefault="00752D45">
      <w:pPr>
        <w:rPr>
          <w:rFonts w:ascii="Times New Roman" w:hAnsi="Times New Roman" w:cs="Times New Roman"/>
        </w:rPr>
      </w:pPr>
      <w:r w:rsidRPr="00FB7900">
        <w:rPr>
          <w:rFonts w:ascii="Times New Roman" w:hAnsi="Times New Roman" w:cs="Times New Roman"/>
        </w:rPr>
        <w:t>3.3 Status Effects</w:t>
      </w:r>
    </w:p>
    <w:p w14:paraId="45537012" w14:textId="6068E1DC" w:rsidR="0089138C" w:rsidRPr="00FB7900" w:rsidRDefault="006C07C6">
      <w:pPr>
        <w:rPr>
          <w:rFonts w:ascii="Times New Roman" w:hAnsi="Times New Roman" w:cs="Times New Roman"/>
          <w:color w:val="000000" w:themeColor="text1"/>
        </w:rPr>
      </w:pPr>
      <w:r w:rsidRPr="00FB7900">
        <w:rPr>
          <w:rFonts w:ascii="Times New Roman" w:hAnsi="Times New Roman" w:cs="Times New Roman"/>
        </w:rPr>
        <w:t>Below are the status effects:</w:t>
      </w:r>
    </w:p>
    <w:tbl>
      <w:tblPr>
        <w:tblStyle w:val="TableGrid"/>
        <w:tblW w:w="0" w:type="auto"/>
        <w:tblLook w:val="04A0" w:firstRow="1" w:lastRow="0" w:firstColumn="1" w:lastColumn="0" w:noHBand="0" w:noVBand="1"/>
      </w:tblPr>
      <w:tblGrid>
        <w:gridCol w:w="4299"/>
        <w:gridCol w:w="4331"/>
      </w:tblGrid>
      <w:tr w:rsidR="00A10AE4" w:rsidRPr="00FB7900" w14:paraId="283FD019" w14:textId="77777777" w:rsidTr="00CC5C1B">
        <w:tc>
          <w:tcPr>
            <w:tcW w:w="4299" w:type="dxa"/>
          </w:tcPr>
          <w:p w14:paraId="06119B6C" w14:textId="3E56232F" w:rsidR="0089138C" w:rsidRPr="00FB7900" w:rsidRDefault="00995F55" w:rsidP="00477461">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Effect</w:t>
            </w:r>
          </w:p>
        </w:tc>
        <w:tc>
          <w:tcPr>
            <w:tcW w:w="4331" w:type="dxa"/>
          </w:tcPr>
          <w:p w14:paraId="6C843DB2" w14:textId="61D5CE4A" w:rsidR="0089138C" w:rsidRPr="00FB7900" w:rsidRDefault="00995F55" w:rsidP="00477461">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Details</w:t>
            </w:r>
          </w:p>
        </w:tc>
      </w:tr>
      <w:tr w:rsidR="00A10AE4" w:rsidRPr="00FB7900" w14:paraId="0B148D1C" w14:textId="77777777" w:rsidTr="00CC5C1B">
        <w:tc>
          <w:tcPr>
            <w:tcW w:w="4299" w:type="dxa"/>
          </w:tcPr>
          <w:p w14:paraId="331F216E" w14:textId="513091D4" w:rsidR="0089138C" w:rsidRPr="00FB7900" w:rsidRDefault="00293D78">
            <w:pPr>
              <w:rPr>
                <w:rFonts w:ascii="Times New Roman" w:hAnsi="Times New Roman" w:cs="Times New Roman"/>
                <w:color w:val="000000" w:themeColor="text1"/>
              </w:rPr>
            </w:pPr>
            <w:r w:rsidRPr="00FB7900">
              <w:rPr>
                <w:rFonts w:ascii="Times New Roman" w:hAnsi="Times New Roman" w:cs="Times New Roman"/>
                <w:color w:val="000000" w:themeColor="text1"/>
              </w:rPr>
              <w:t>Arcane Blast</w:t>
            </w:r>
          </w:p>
        </w:tc>
        <w:tc>
          <w:tcPr>
            <w:tcW w:w="4331" w:type="dxa"/>
          </w:tcPr>
          <w:p w14:paraId="4C524457" w14:textId="438BDAA7" w:rsidR="007E4074" w:rsidRPr="00FB7900" w:rsidRDefault="00293D78" w:rsidP="007E4074">
            <w:pPr>
              <w:pStyle w:val="NormalWeb"/>
              <w:numPr>
                <w:ilvl w:val="0"/>
                <w:numId w:val="12"/>
              </w:numPr>
              <w:rPr>
                <w:color w:val="000000" w:themeColor="text1"/>
                <w:sz w:val="22"/>
                <w:szCs w:val="22"/>
              </w:rPr>
            </w:pPr>
            <w:r w:rsidRPr="00FB7900">
              <w:rPr>
                <w:color w:val="000000" w:themeColor="text1"/>
                <w:sz w:val="22"/>
                <w:szCs w:val="22"/>
              </w:rPr>
              <w:t>Each enemy defeated by Arcane Blast adds 10 to the Wizard’s Attack, lasting until end of the level.</w:t>
            </w:r>
          </w:p>
        </w:tc>
      </w:tr>
      <w:tr w:rsidR="00A10AE4" w:rsidRPr="00FB7900" w14:paraId="07B804D9" w14:textId="77777777" w:rsidTr="00CC5C1B">
        <w:tc>
          <w:tcPr>
            <w:tcW w:w="4299" w:type="dxa"/>
          </w:tcPr>
          <w:p w14:paraId="2E7613EF" w14:textId="7A37C230" w:rsidR="0089138C" w:rsidRPr="00FB7900" w:rsidRDefault="00995F55">
            <w:pPr>
              <w:rPr>
                <w:rFonts w:ascii="Times New Roman" w:hAnsi="Times New Roman" w:cs="Times New Roman"/>
                <w:color w:val="000000" w:themeColor="text1"/>
              </w:rPr>
            </w:pPr>
            <w:r w:rsidRPr="00FB7900">
              <w:rPr>
                <w:rFonts w:ascii="Times New Roman" w:hAnsi="Times New Roman" w:cs="Times New Roman"/>
                <w:color w:val="000000" w:themeColor="text1"/>
              </w:rPr>
              <w:t>Stun</w:t>
            </w:r>
          </w:p>
        </w:tc>
        <w:tc>
          <w:tcPr>
            <w:tcW w:w="4331" w:type="dxa"/>
          </w:tcPr>
          <w:p w14:paraId="02E78A79" w14:textId="3603D1CB" w:rsidR="007E4074" w:rsidRPr="00FB7900" w:rsidRDefault="00293D78" w:rsidP="00E874B7">
            <w:pPr>
              <w:pStyle w:val="ListParagraph"/>
              <w:numPr>
                <w:ilvl w:val="0"/>
                <w:numId w:val="12"/>
              </w:numPr>
              <w:rPr>
                <w:rFonts w:ascii="Times New Roman" w:hAnsi="Times New Roman" w:cs="Times New Roman"/>
                <w:color w:val="000000" w:themeColor="text1"/>
              </w:rPr>
            </w:pPr>
            <w:r w:rsidRPr="00FB7900">
              <w:rPr>
                <w:rFonts w:ascii="Times New Roman" w:hAnsi="Times New Roman" w:cs="Times New Roman"/>
                <w:color w:val="000000" w:themeColor="text1"/>
              </w:rPr>
              <w:t>Affected entity is unable to take actions for the current turn and the next turn.</w:t>
            </w:r>
          </w:p>
        </w:tc>
      </w:tr>
      <w:tr w:rsidR="00CC5C1B" w:rsidRPr="00FB7900" w14:paraId="0988E95B" w14:textId="77777777" w:rsidTr="002A0B20">
        <w:tc>
          <w:tcPr>
            <w:tcW w:w="8630" w:type="dxa"/>
            <w:gridSpan w:val="2"/>
          </w:tcPr>
          <w:p w14:paraId="3E742A56" w14:textId="364D40B8" w:rsidR="00CC5C1B" w:rsidRPr="00CC5C1B" w:rsidRDefault="00CC5C1B" w:rsidP="00CC5C1B">
            <w:pPr>
              <w:rPr>
                <w:rFonts w:ascii="Times New Roman" w:hAnsi="Times New Roman" w:cs="Times New Roman"/>
                <w:color w:val="000000" w:themeColor="text1"/>
              </w:rPr>
            </w:pPr>
            <w:r>
              <w:rPr>
                <w:rFonts w:ascii="Times New Roman" w:hAnsi="Times New Roman" w:cs="Times New Roman"/>
                <w:color w:val="000000" w:themeColor="text1"/>
              </w:rPr>
              <w:t>Defend</w:t>
            </w:r>
          </w:p>
        </w:tc>
      </w:tr>
      <w:tr w:rsidR="00CC5C1B" w:rsidRPr="00FB7900" w14:paraId="7DF1BC93" w14:textId="77777777" w:rsidTr="00C61588">
        <w:tc>
          <w:tcPr>
            <w:tcW w:w="8630" w:type="dxa"/>
            <w:gridSpan w:val="2"/>
          </w:tcPr>
          <w:p w14:paraId="6ABA08D5" w14:textId="59D6647F" w:rsidR="00CC5C1B" w:rsidRPr="00CC5C1B" w:rsidRDefault="00CC5C1B" w:rsidP="00CC5C1B">
            <w:pPr>
              <w:rPr>
                <w:rFonts w:ascii="Times New Roman" w:hAnsi="Times New Roman" w:cs="Times New Roman"/>
                <w:color w:val="000000" w:themeColor="text1"/>
              </w:rPr>
            </w:pPr>
            <w:r>
              <w:rPr>
                <w:rFonts w:ascii="Times New Roman" w:hAnsi="Times New Roman" w:cs="Times New Roman"/>
                <w:color w:val="000000" w:themeColor="text1"/>
              </w:rPr>
              <w:t>Smoke Bomb Invulnerability</w:t>
            </w:r>
          </w:p>
        </w:tc>
      </w:tr>
    </w:tbl>
    <w:p w14:paraId="5EACCD7B" w14:textId="77777777" w:rsidR="001D39DE" w:rsidRPr="00FB7900" w:rsidRDefault="001D39DE">
      <w:pPr>
        <w:rPr>
          <w:rFonts w:ascii="Times New Roman" w:hAnsi="Times New Roman" w:cs="Times New Roman"/>
          <w:color w:val="000000" w:themeColor="text1"/>
        </w:rPr>
      </w:pPr>
    </w:p>
    <w:p w14:paraId="2653E33E" w14:textId="77777777" w:rsidR="001D39DE" w:rsidRPr="00FB7900" w:rsidRDefault="00752D45">
      <w:pPr>
        <w:rPr>
          <w:rFonts w:ascii="Times New Roman" w:hAnsi="Times New Roman" w:cs="Times New Roman"/>
          <w:color w:val="000000" w:themeColor="text1"/>
        </w:rPr>
      </w:pPr>
      <w:r w:rsidRPr="00FB7900">
        <w:rPr>
          <w:rFonts w:ascii="Times New Roman" w:hAnsi="Times New Roman" w:cs="Times New Roman"/>
          <w:color w:val="000000" w:themeColor="text1"/>
        </w:rPr>
        <w:t>3.4 Items</w:t>
      </w:r>
    </w:p>
    <w:p w14:paraId="5FEBE5DA" w14:textId="406DBB66" w:rsidR="00935044" w:rsidRPr="00FB7900" w:rsidRDefault="00441E47" w:rsidP="00935044">
      <w:pPr>
        <w:pStyle w:val="ListParagraph"/>
        <w:numPr>
          <w:ilvl w:val="0"/>
          <w:numId w:val="21"/>
        </w:numPr>
        <w:rPr>
          <w:rFonts w:ascii="Times New Roman" w:hAnsi="Times New Roman" w:cs="Times New Roman"/>
          <w:color w:val="000000" w:themeColor="text1"/>
        </w:rPr>
      </w:pPr>
      <w:r w:rsidRPr="00FB7900">
        <w:rPr>
          <w:rFonts w:ascii="Times New Roman" w:hAnsi="Times New Roman" w:cs="Times New Roman"/>
          <w:color w:val="000000" w:themeColor="text1"/>
        </w:rPr>
        <w:t>Two</w:t>
      </w:r>
      <w:r w:rsidR="00293D78" w:rsidRPr="00FB7900">
        <w:rPr>
          <w:rFonts w:ascii="Times New Roman" w:hAnsi="Times New Roman" w:cs="Times New Roman"/>
          <w:color w:val="000000" w:themeColor="text1"/>
        </w:rPr>
        <w:t xml:space="preserve"> </w:t>
      </w:r>
      <w:proofErr w:type="gramStart"/>
      <w:r w:rsidR="00293D78" w:rsidRPr="00FB7900">
        <w:rPr>
          <w:rFonts w:ascii="Times New Roman" w:hAnsi="Times New Roman" w:cs="Times New Roman"/>
          <w:color w:val="000000" w:themeColor="text1"/>
        </w:rPr>
        <w:t>single-use</w:t>
      </w:r>
      <w:proofErr w:type="gramEnd"/>
      <w:r w:rsidR="00293D78" w:rsidRPr="00FB7900">
        <w:rPr>
          <w:rFonts w:ascii="Times New Roman" w:hAnsi="Times New Roman" w:cs="Times New Roman"/>
          <w:color w:val="000000" w:themeColor="text1"/>
        </w:rPr>
        <w:t xml:space="preserve"> item</w:t>
      </w:r>
      <w:r w:rsidR="006855AD" w:rsidRPr="00FB7900">
        <w:rPr>
          <w:rFonts w:ascii="Times New Roman" w:hAnsi="Times New Roman" w:cs="Times New Roman"/>
          <w:color w:val="000000" w:themeColor="text1"/>
        </w:rPr>
        <w:t>s</w:t>
      </w:r>
      <w:r w:rsidR="00293D78" w:rsidRPr="00FB7900">
        <w:rPr>
          <w:rFonts w:ascii="Times New Roman" w:hAnsi="Times New Roman" w:cs="Times New Roman"/>
          <w:color w:val="000000" w:themeColor="text1"/>
        </w:rPr>
        <w:t xml:space="preserve"> </w:t>
      </w:r>
      <w:r w:rsidR="006855AD" w:rsidRPr="00FB7900">
        <w:rPr>
          <w:rFonts w:ascii="Times New Roman" w:hAnsi="Times New Roman" w:cs="Times New Roman"/>
          <w:color w:val="000000" w:themeColor="text1"/>
        </w:rPr>
        <w:t>are</w:t>
      </w:r>
      <w:r w:rsidR="00293D78" w:rsidRPr="00FB7900">
        <w:rPr>
          <w:rFonts w:ascii="Times New Roman" w:hAnsi="Times New Roman" w:cs="Times New Roman"/>
          <w:color w:val="000000" w:themeColor="text1"/>
        </w:rPr>
        <w:t xml:space="preserve"> chosen at game start</w:t>
      </w:r>
      <w:r w:rsidRPr="00FB7900">
        <w:rPr>
          <w:rFonts w:ascii="Times New Roman" w:hAnsi="Times New Roman" w:cs="Times New Roman"/>
          <w:color w:val="000000" w:themeColor="text1"/>
        </w:rPr>
        <w:t>, duplicate</w:t>
      </w:r>
      <w:r w:rsidR="006855AD" w:rsidRPr="00FB7900">
        <w:rPr>
          <w:rFonts w:ascii="Times New Roman" w:hAnsi="Times New Roman" w:cs="Times New Roman"/>
          <w:color w:val="000000" w:themeColor="text1"/>
        </w:rPr>
        <w:t xml:space="preserve">s </w:t>
      </w:r>
      <w:r w:rsidRPr="00FB7900">
        <w:rPr>
          <w:rFonts w:ascii="Times New Roman" w:hAnsi="Times New Roman" w:cs="Times New Roman"/>
          <w:color w:val="000000" w:themeColor="text1"/>
        </w:rPr>
        <w:t>are allowed</w:t>
      </w:r>
    </w:p>
    <w:p w14:paraId="2758A5AF" w14:textId="17E67066" w:rsidR="00293D78" w:rsidRPr="00FB7900" w:rsidRDefault="00293D78" w:rsidP="00935044">
      <w:pPr>
        <w:pStyle w:val="ListParagraph"/>
        <w:numPr>
          <w:ilvl w:val="0"/>
          <w:numId w:val="21"/>
        </w:numPr>
        <w:rPr>
          <w:rFonts w:ascii="Times New Roman" w:hAnsi="Times New Roman" w:cs="Times New Roman"/>
          <w:color w:val="000000" w:themeColor="text1"/>
        </w:rPr>
      </w:pPr>
      <w:r w:rsidRPr="00FB7900">
        <w:rPr>
          <w:rFonts w:ascii="Times New Roman" w:hAnsi="Times New Roman" w:cs="Times New Roman"/>
          <w:color w:val="000000" w:themeColor="text1"/>
        </w:rPr>
        <w:t xml:space="preserve">Items are used with </w:t>
      </w:r>
      <w:proofErr w:type="gramStart"/>
      <w:r w:rsidRPr="00FB7900">
        <w:rPr>
          <w:rFonts w:ascii="Times New Roman" w:hAnsi="Times New Roman" w:cs="Times New Roman"/>
          <w:color w:val="000000" w:themeColor="text1"/>
        </w:rPr>
        <w:t>an action</w:t>
      </w:r>
      <w:proofErr w:type="gramEnd"/>
    </w:p>
    <w:p w14:paraId="06AF6455" w14:textId="52491068" w:rsidR="008864D5" w:rsidRPr="00FB7900" w:rsidRDefault="008F72BB">
      <w:pPr>
        <w:rPr>
          <w:rFonts w:ascii="Times New Roman" w:hAnsi="Times New Roman" w:cs="Times New Roman"/>
          <w:color w:val="000000" w:themeColor="text1"/>
        </w:rPr>
      </w:pPr>
      <w:r w:rsidRPr="00FB7900">
        <w:rPr>
          <w:rFonts w:ascii="Times New Roman" w:hAnsi="Times New Roman" w:cs="Times New Roman"/>
          <w:color w:val="000000" w:themeColor="text1"/>
        </w:rPr>
        <w:t>The items are as follows:</w:t>
      </w:r>
    </w:p>
    <w:tbl>
      <w:tblPr>
        <w:tblStyle w:val="TableGrid"/>
        <w:tblW w:w="0" w:type="auto"/>
        <w:tblLook w:val="04A0" w:firstRow="1" w:lastRow="0" w:firstColumn="1" w:lastColumn="0" w:noHBand="0" w:noVBand="1"/>
      </w:tblPr>
      <w:tblGrid>
        <w:gridCol w:w="3876"/>
        <w:gridCol w:w="4754"/>
      </w:tblGrid>
      <w:tr w:rsidR="00A10AE4" w:rsidRPr="00FB7900" w14:paraId="250F2F39" w14:textId="77777777" w:rsidTr="008F72BB">
        <w:tc>
          <w:tcPr>
            <w:tcW w:w="4428" w:type="dxa"/>
          </w:tcPr>
          <w:p w14:paraId="7EA50E5B" w14:textId="6CCFC3C7" w:rsidR="008F72BB" w:rsidRPr="00FB7900" w:rsidRDefault="008F72BB" w:rsidP="00477461">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lastRenderedPageBreak/>
              <w:t>Items</w:t>
            </w:r>
          </w:p>
        </w:tc>
        <w:tc>
          <w:tcPr>
            <w:tcW w:w="4428" w:type="dxa"/>
          </w:tcPr>
          <w:p w14:paraId="1D24BA63" w14:textId="73FEE382" w:rsidR="008F72BB" w:rsidRPr="00FB7900" w:rsidRDefault="008F72BB" w:rsidP="00477461">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Details</w:t>
            </w:r>
          </w:p>
        </w:tc>
      </w:tr>
      <w:tr w:rsidR="00A10AE4" w:rsidRPr="00FB7900" w14:paraId="2DBEC257" w14:textId="77777777" w:rsidTr="008F72BB">
        <w:tc>
          <w:tcPr>
            <w:tcW w:w="4428" w:type="dxa"/>
          </w:tcPr>
          <w:p w14:paraId="52936D94" w14:textId="71CFFC70" w:rsidR="008F72BB" w:rsidRPr="00FB7900" w:rsidRDefault="0030411F">
            <w:pPr>
              <w:rPr>
                <w:rFonts w:ascii="Times New Roman" w:hAnsi="Times New Roman" w:cs="Times New Roman"/>
                <w:color w:val="000000" w:themeColor="text1"/>
              </w:rPr>
            </w:pPr>
            <w:r w:rsidRPr="00FB7900">
              <w:rPr>
                <w:rFonts w:ascii="Times New Roman" w:hAnsi="Times New Roman" w:cs="Times New Roman"/>
                <w:color w:val="000000" w:themeColor="text1"/>
              </w:rPr>
              <w:t>Potion</w:t>
            </w:r>
          </w:p>
        </w:tc>
        <w:tc>
          <w:tcPr>
            <w:tcW w:w="4428" w:type="dxa"/>
          </w:tcPr>
          <w:p w14:paraId="4EF1465D" w14:textId="77777777" w:rsidR="008F72BB" w:rsidRPr="00FB7900" w:rsidRDefault="00441E47">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When used, </w:t>
            </w:r>
            <w:r w:rsidR="001D35B5" w:rsidRPr="00FB7900">
              <w:rPr>
                <w:rFonts w:ascii="Times New Roman" w:hAnsi="Times New Roman" w:cs="Times New Roman"/>
                <w:color w:val="000000" w:themeColor="text1"/>
              </w:rPr>
              <w:t xml:space="preserve">Heal </w:t>
            </w:r>
            <w:r w:rsidRPr="00FB7900">
              <w:rPr>
                <w:rFonts w:ascii="Times New Roman" w:hAnsi="Times New Roman" w:cs="Times New Roman"/>
                <w:color w:val="000000" w:themeColor="text1"/>
              </w:rPr>
              <w:t>10</w:t>
            </w:r>
            <w:r w:rsidR="001D35B5" w:rsidRPr="00FB7900">
              <w:rPr>
                <w:rFonts w:ascii="Times New Roman" w:hAnsi="Times New Roman" w:cs="Times New Roman"/>
                <w:color w:val="000000" w:themeColor="text1"/>
              </w:rPr>
              <w:t>0HP</w:t>
            </w:r>
          </w:p>
          <w:p w14:paraId="7CDFB8BA" w14:textId="64B53F88" w:rsidR="00CD294A" w:rsidRPr="00FB7900" w:rsidRDefault="00CD294A">
            <w:pPr>
              <w:rPr>
                <w:rFonts w:ascii="Times New Roman" w:hAnsi="Times New Roman" w:cs="Times New Roman"/>
                <w:color w:val="000000" w:themeColor="text1"/>
              </w:rPr>
            </w:pPr>
            <w:r w:rsidRPr="00FB7900">
              <w:rPr>
                <w:rFonts w:ascii="Times New Roman" w:hAnsi="Times New Roman" w:cs="Times New Roman"/>
                <w:color w:val="000000" w:themeColor="text1"/>
              </w:rPr>
              <w:t>New HP=</w:t>
            </w:r>
            <w:proofErr w:type="gramStart"/>
            <w:r w:rsidRPr="00FB7900">
              <w:rPr>
                <w:rFonts w:ascii="Times New Roman" w:hAnsi="Times New Roman" w:cs="Times New Roman"/>
                <w:color w:val="000000" w:themeColor="text1"/>
              </w:rPr>
              <w:t>min(</w:t>
            </w:r>
            <w:proofErr w:type="gramEnd"/>
            <w:r w:rsidRPr="00FB7900">
              <w:rPr>
                <w:rFonts w:ascii="Times New Roman" w:hAnsi="Times New Roman" w:cs="Times New Roman"/>
                <w:color w:val="000000" w:themeColor="text1"/>
              </w:rPr>
              <w:t>Current </w:t>
            </w:r>
            <w:proofErr w:type="spellStart"/>
            <w:r w:rsidRPr="00FB7900">
              <w:rPr>
                <w:rFonts w:ascii="Times New Roman" w:hAnsi="Times New Roman" w:cs="Times New Roman"/>
                <w:color w:val="000000" w:themeColor="text1"/>
              </w:rPr>
              <w:t>HP+Heal</w:t>
            </w:r>
            <w:proofErr w:type="spellEnd"/>
            <w:r w:rsidRPr="00FB7900">
              <w:rPr>
                <w:rFonts w:ascii="Times New Roman" w:hAnsi="Times New Roman" w:cs="Times New Roman"/>
                <w:color w:val="000000" w:themeColor="text1"/>
              </w:rPr>
              <w:t> Amount, Max HP)</w:t>
            </w:r>
          </w:p>
        </w:tc>
      </w:tr>
      <w:tr w:rsidR="00A10AE4" w:rsidRPr="00FB7900" w14:paraId="4BB3AF0F" w14:textId="77777777" w:rsidTr="008F72BB">
        <w:tc>
          <w:tcPr>
            <w:tcW w:w="4428" w:type="dxa"/>
          </w:tcPr>
          <w:p w14:paraId="0A32465F" w14:textId="7FC72E16" w:rsidR="008F72BB" w:rsidRPr="00FB7900" w:rsidRDefault="00293D78">
            <w:pPr>
              <w:rPr>
                <w:rFonts w:ascii="Times New Roman" w:hAnsi="Times New Roman" w:cs="Times New Roman"/>
                <w:color w:val="000000" w:themeColor="text1"/>
              </w:rPr>
            </w:pPr>
            <w:r w:rsidRPr="00FB7900">
              <w:rPr>
                <w:rFonts w:ascii="Times New Roman" w:hAnsi="Times New Roman" w:cs="Times New Roman"/>
                <w:color w:val="000000" w:themeColor="text1"/>
              </w:rPr>
              <w:t>Power Stone</w:t>
            </w:r>
          </w:p>
        </w:tc>
        <w:tc>
          <w:tcPr>
            <w:tcW w:w="4428" w:type="dxa"/>
          </w:tcPr>
          <w:p w14:paraId="45C257EB" w14:textId="6A4D981A" w:rsidR="008F72BB" w:rsidRPr="00FB7900" w:rsidRDefault="00CD294A">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Trigger the special skill effect once, but it does not start or change the cooldown timer. In short, </w:t>
            </w:r>
            <w:r w:rsidR="007F3E12" w:rsidRPr="00FB7900">
              <w:rPr>
                <w:rFonts w:ascii="Times New Roman" w:hAnsi="Times New Roman" w:cs="Times New Roman"/>
                <w:color w:val="000000" w:themeColor="text1"/>
              </w:rPr>
              <w:t>free</w:t>
            </w:r>
            <w:r w:rsidRPr="00FB7900">
              <w:rPr>
                <w:rFonts w:ascii="Times New Roman" w:hAnsi="Times New Roman" w:cs="Times New Roman"/>
                <w:color w:val="000000" w:themeColor="text1"/>
              </w:rPr>
              <w:t xml:space="preserve"> extra use of the skill.</w:t>
            </w:r>
          </w:p>
        </w:tc>
      </w:tr>
      <w:tr w:rsidR="00A10AE4" w:rsidRPr="00FB7900" w14:paraId="250FB05D" w14:textId="77777777" w:rsidTr="008F72BB">
        <w:tc>
          <w:tcPr>
            <w:tcW w:w="4428" w:type="dxa"/>
          </w:tcPr>
          <w:p w14:paraId="474FA060" w14:textId="173FEBA5" w:rsidR="008F72BB" w:rsidRPr="00FB7900" w:rsidRDefault="00481E42">
            <w:pPr>
              <w:rPr>
                <w:rFonts w:ascii="Times New Roman" w:hAnsi="Times New Roman" w:cs="Times New Roman"/>
                <w:color w:val="000000" w:themeColor="text1"/>
              </w:rPr>
            </w:pPr>
            <w:r w:rsidRPr="00FB7900">
              <w:rPr>
                <w:rFonts w:ascii="Times New Roman" w:hAnsi="Times New Roman" w:cs="Times New Roman"/>
                <w:color w:val="000000" w:themeColor="text1"/>
              </w:rPr>
              <w:t>Smoke</w:t>
            </w:r>
            <w:r w:rsidR="00293D78" w:rsidRPr="00FB7900">
              <w:rPr>
                <w:rFonts w:ascii="Times New Roman" w:hAnsi="Times New Roman" w:cs="Times New Roman"/>
                <w:color w:val="000000" w:themeColor="text1"/>
              </w:rPr>
              <w:t xml:space="preserve"> </w:t>
            </w:r>
            <w:r w:rsidRPr="00FB7900">
              <w:rPr>
                <w:rFonts w:ascii="Times New Roman" w:hAnsi="Times New Roman" w:cs="Times New Roman"/>
                <w:color w:val="000000" w:themeColor="text1"/>
              </w:rPr>
              <w:t>Bomb</w:t>
            </w:r>
          </w:p>
        </w:tc>
        <w:tc>
          <w:tcPr>
            <w:tcW w:w="4428" w:type="dxa"/>
          </w:tcPr>
          <w:p w14:paraId="54C8591E" w14:textId="12075BC2" w:rsidR="008F72BB" w:rsidRPr="00FB7900" w:rsidRDefault="00293D78">
            <w:pPr>
              <w:rPr>
                <w:rFonts w:ascii="Times New Roman" w:hAnsi="Times New Roman" w:cs="Times New Roman"/>
                <w:color w:val="000000" w:themeColor="text1"/>
              </w:rPr>
            </w:pPr>
            <w:r w:rsidRPr="00FB7900">
              <w:rPr>
                <w:rFonts w:ascii="Times New Roman" w:hAnsi="Times New Roman" w:cs="Times New Roman"/>
                <w:color w:val="000000" w:themeColor="text1"/>
              </w:rPr>
              <w:t>When used, Enemy attacks do 0 damage in the current turn and the next turn</w:t>
            </w:r>
          </w:p>
        </w:tc>
      </w:tr>
    </w:tbl>
    <w:p w14:paraId="65FC334D" w14:textId="18D031A6" w:rsidR="004F19D9" w:rsidRPr="00FB7900" w:rsidRDefault="004F19D9" w:rsidP="00293D78">
      <w:pPr>
        <w:rPr>
          <w:rFonts w:ascii="Times New Roman" w:hAnsi="Times New Roman" w:cs="Times New Roman"/>
          <w:color w:val="000000" w:themeColor="text1"/>
        </w:rPr>
      </w:pPr>
    </w:p>
    <w:p w14:paraId="1DAF28A7" w14:textId="77777777" w:rsidR="00C20D6C" w:rsidRPr="00FB7900" w:rsidRDefault="00C20D6C" w:rsidP="00293D78">
      <w:pPr>
        <w:rPr>
          <w:rFonts w:ascii="Times New Roman" w:hAnsi="Times New Roman" w:cs="Times New Roman"/>
          <w:color w:val="000000" w:themeColor="text1"/>
        </w:rPr>
      </w:pPr>
    </w:p>
    <w:p w14:paraId="7169B469" w14:textId="747D81D0" w:rsidR="00E71981" w:rsidRPr="00FB7900" w:rsidRDefault="007E7709" w:rsidP="00E71981">
      <w:pPr>
        <w:rPr>
          <w:rFonts w:ascii="Times New Roman" w:hAnsi="Times New Roman" w:cs="Times New Roman"/>
          <w:color w:val="000000" w:themeColor="text1"/>
        </w:rPr>
      </w:pPr>
      <w:r w:rsidRPr="00FB7900">
        <w:rPr>
          <w:rFonts w:ascii="Times New Roman" w:hAnsi="Times New Roman" w:cs="Times New Roman"/>
          <w:color w:val="000000" w:themeColor="text1"/>
        </w:rPr>
        <w:t>3.5 Level</w:t>
      </w:r>
    </w:p>
    <w:p w14:paraId="16FE230F" w14:textId="5A320DFA" w:rsidR="00F44E4B" w:rsidRPr="00FB7900" w:rsidRDefault="00F44E4B" w:rsidP="00F44E4B">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There </w:t>
      </w:r>
      <w:r w:rsidR="001612EE" w:rsidRPr="00FB7900">
        <w:rPr>
          <w:rFonts w:ascii="Times New Roman" w:hAnsi="Times New Roman" w:cs="Times New Roman"/>
          <w:color w:val="000000" w:themeColor="text1"/>
        </w:rPr>
        <w:t>is</w:t>
      </w:r>
      <w:r w:rsidRPr="00FB7900">
        <w:rPr>
          <w:rFonts w:ascii="Times New Roman" w:hAnsi="Times New Roman" w:cs="Times New Roman"/>
          <w:color w:val="000000" w:themeColor="text1"/>
        </w:rPr>
        <w:t xml:space="preserve"> a total of </w:t>
      </w:r>
      <w:r w:rsidR="00333EF0" w:rsidRPr="00FB7900">
        <w:rPr>
          <w:rFonts w:ascii="Times New Roman" w:hAnsi="Times New Roman" w:cs="Times New Roman"/>
          <w:color w:val="000000" w:themeColor="text1"/>
        </w:rPr>
        <w:t>3</w:t>
      </w:r>
      <w:r w:rsidRPr="00FB7900">
        <w:rPr>
          <w:rFonts w:ascii="Times New Roman" w:hAnsi="Times New Roman" w:cs="Times New Roman"/>
          <w:color w:val="000000" w:themeColor="text1"/>
        </w:rPr>
        <w:t xml:space="preserve"> levels that a player can challenge, ranging from </w:t>
      </w:r>
      <w:r w:rsidR="00333EF0" w:rsidRPr="00FB7900">
        <w:rPr>
          <w:rFonts w:ascii="Times New Roman" w:hAnsi="Times New Roman" w:cs="Times New Roman"/>
          <w:color w:val="000000" w:themeColor="text1"/>
        </w:rPr>
        <w:t>Easy, to Medium, to Hard</w:t>
      </w:r>
      <w:r w:rsidRPr="00FB7900">
        <w:rPr>
          <w:rFonts w:ascii="Times New Roman" w:hAnsi="Times New Roman" w:cs="Times New Roman"/>
          <w:color w:val="000000" w:themeColor="text1"/>
        </w:rPr>
        <w:t xml:space="preserve">. </w:t>
      </w:r>
      <w:r w:rsidR="001612EE" w:rsidRPr="00FB7900">
        <w:rPr>
          <w:rFonts w:ascii="Times New Roman" w:hAnsi="Times New Roman" w:cs="Times New Roman"/>
          <w:color w:val="000000" w:themeColor="text1"/>
        </w:rPr>
        <w:t xml:space="preserve">Below are the </w:t>
      </w:r>
      <w:r w:rsidR="005238A8" w:rsidRPr="00FB7900">
        <w:rPr>
          <w:rFonts w:ascii="Times New Roman" w:hAnsi="Times New Roman" w:cs="Times New Roman"/>
          <w:color w:val="000000" w:themeColor="text1"/>
        </w:rPr>
        <w:t>specifications</w:t>
      </w:r>
      <w:r w:rsidR="007E7709" w:rsidRPr="00FB7900">
        <w:rPr>
          <w:rFonts w:ascii="Times New Roman" w:hAnsi="Times New Roman" w:cs="Times New Roman"/>
          <w:color w:val="000000" w:themeColor="text1"/>
        </w:rPr>
        <w:t xml:space="preserve"> you </w:t>
      </w:r>
      <w:r w:rsidR="005238A8" w:rsidRPr="00FB7900">
        <w:rPr>
          <w:rFonts w:ascii="Times New Roman" w:hAnsi="Times New Roman" w:cs="Times New Roman"/>
          <w:color w:val="000000" w:themeColor="text1"/>
        </w:rPr>
        <w:t>can</w:t>
      </w:r>
      <w:r w:rsidR="007E7709" w:rsidRPr="00FB7900">
        <w:rPr>
          <w:rFonts w:ascii="Times New Roman" w:hAnsi="Times New Roman" w:cs="Times New Roman"/>
          <w:color w:val="000000" w:themeColor="text1"/>
        </w:rPr>
        <w:t xml:space="preserve"> implement </w:t>
      </w:r>
      <w:r w:rsidR="005238A8" w:rsidRPr="00FB7900">
        <w:rPr>
          <w:rFonts w:ascii="Times New Roman" w:hAnsi="Times New Roman" w:cs="Times New Roman"/>
          <w:color w:val="000000" w:themeColor="text1"/>
        </w:rPr>
        <w:t xml:space="preserve">based on </w:t>
      </w:r>
      <w:r w:rsidR="008A046C" w:rsidRPr="00FB7900">
        <w:rPr>
          <w:rFonts w:ascii="Times New Roman" w:hAnsi="Times New Roman" w:cs="Times New Roman"/>
          <w:color w:val="000000" w:themeColor="text1"/>
        </w:rPr>
        <w:t>level</w:t>
      </w:r>
      <w:r w:rsidR="005238A8" w:rsidRPr="00FB7900">
        <w:rPr>
          <w:rFonts w:ascii="Times New Roman" w:hAnsi="Times New Roman" w:cs="Times New Roman"/>
          <w:color w:val="000000" w:themeColor="text1"/>
        </w:rPr>
        <w:t xml:space="preserve"> no. </w:t>
      </w:r>
      <w:r w:rsidR="007E7709" w:rsidRPr="00FB7900">
        <w:rPr>
          <w:rFonts w:ascii="Times New Roman" w:hAnsi="Times New Roman" w:cs="Times New Roman"/>
          <w:color w:val="000000" w:themeColor="text1"/>
        </w:rPr>
        <w:t xml:space="preserve">in the game: </w:t>
      </w:r>
    </w:p>
    <w:tbl>
      <w:tblPr>
        <w:tblStyle w:val="TableGrid"/>
        <w:tblW w:w="0" w:type="auto"/>
        <w:tblLook w:val="04A0" w:firstRow="1" w:lastRow="0" w:firstColumn="1" w:lastColumn="0" w:noHBand="0" w:noVBand="1"/>
      </w:tblPr>
      <w:tblGrid>
        <w:gridCol w:w="1501"/>
        <w:gridCol w:w="1734"/>
        <w:gridCol w:w="5395"/>
      </w:tblGrid>
      <w:tr w:rsidR="00A10AE4" w:rsidRPr="00FB7900" w14:paraId="3CABB7E3" w14:textId="77777777" w:rsidTr="005238A8">
        <w:tc>
          <w:tcPr>
            <w:tcW w:w="1531" w:type="dxa"/>
          </w:tcPr>
          <w:p w14:paraId="654E2628" w14:textId="459412CB" w:rsidR="005238A8" w:rsidRPr="00FB7900" w:rsidRDefault="005238A8" w:rsidP="00F16189">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Level No.</w:t>
            </w:r>
          </w:p>
        </w:tc>
        <w:tc>
          <w:tcPr>
            <w:tcW w:w="1758" w:type="dxa"/>
          </w:tcPr>
          <w:p w14:paraId="214F7F6E" w14:textId="39CF6B24" w:rsidR="005238A8" w:rsidRPr="00FB7900" w:rsidRDefault="005238A8" w:rsidP="00F16189">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Difficulty Level</w:t>
            </w:r>
          </w:p>
        </w:tc>
        <w:tc>
          <w:tcPr>
            <w:tcW w:w="5567" w:type="dxa"/>
          </w:tcPr>
          <w:p w14:paraId="4B4BF967" w14:textId="144BF3E2" w:rsidR="005238A8" w:rsidRPr="00FB7900" w:rsidRDefault="005238A8" w:rsidP="00F16189">
            <w:pPr>
              <w:jc w:val="center"/>
              <w:rPr>
                <w:rFonts w:ascii="Times New Roman" w:hAnsi="Times New Roman" w:cs="Times New Roman"/>
                <w:b/>
                <w:bCs/>
                <w:color w:val="000000" w:themeColor="text1"/>
              </w:rPr>
            </w:pPr>
            <w:r w:rsidRPr="00FB7900">
              <w:rPr>
                <w:rFonts w:ascii="Times New Roman" w:hAnsi="Times New Roman" w:cs="Times New Roman"/>
                <w:b/>
                <w:bCs/>
                <w:color w:val="000000" w:themeColor="text1"/>
              </w:rPr>
              <w:t>Enemy Pool</w:t>
            </w:r>
          </w:p>
        </w:tc>
      </w:tr>
      <w:tr w:rsidR="00A10AE4" w:rsidRPr="00FB7900" w14:paraId="023AE1A8" w14:textId="77777777" w:rsidTr="005238A8">
        <w:tc>
          <w:tcPr>
            <w:tcW w:w="1531" w:type="dxa"/>
          </w:tcPr>
          <w:p w14:paraId="5720EA25" w14:textId="66A01791" w:rsidR="005238A8" w:rsidRPr="00FB7900" w:rsidRDefault="005238A8" w:rsidP="005238A8">
            <w:pPr>
              <w:jc w:val="center"/>
              <w:rPr>
                <w:rFonts w:ascii="Times New Roman" w:hAnsi="Times New Roman" w:cs="Times New Roman"/>
                <w:color w:val="000000" w:themeColor="text1"/>
              </w:rPr>
            </w:pPr>
            <w:r w:rsidRPr="00FB7900">
              <w:rPr>
                <w:rFonts w:ascii="Times New Roman" w:hAnsi="Times New Roman" w:cs="Times New Roman"/>
                <w:color w:val="000000" w:themeColor="text1"/>
              </w:rPr>
              <w:t>1</w:t>
            </w:r>
          </w:p>
        </w:tc>
        <w:tc>
          <w:tcPr>
            <w:tcW w:w="1758" w:type="dxa"/>
          </w:tcPr>
          <w:p w14:paraId="22BA66A5" w14:textId="1562136D" w:rsidR="005238A8" w:rsidRPr="00FB7900" w:rsidRDefault="005238A8" w:rsidP="005238A8">
            <w:pPr>
              <w:jc w:val="center"/>
              <w:rPr>
                <w:rFonts w:ascii="Times New Roman" w:hAnsi="Times New Roman" w:cs="Times New Roman"/>
                <w:color w:val="000000" w:themeColor="text1"/>
              </w:rPr>
            </w:pPr>
            <w:r w:rsidRPr="00FB7900">
              <w:rPr>
                <w:rFonts w:ascii="Times New Roman" w:hAnsi="Times New Roman" w:cs="Times New Roman"/>
                <w:color w:val="000000" w:themeColor="text1"/>
              </w:rPr>
              <w:t>Easy</w:t>
            </w:r>
          </w:p>
        </w:tc>
        <w:tc>
          <w:tcPr>
            <w:tcW w:w="5567" w:type="dxa"/>
          </w:tcPr>
          <w:p w14:paraId="64007FFC" w14:textId="232485BD" w:rsidR="00A97F18" w:rsidRPr="00FB7900" w:rsidRDefault="00A97F18" w:rsidP="00F44E4B">
            <w:pPr>
              <w:rPr>
                <w:rFonts w:ascii="Times New Roman" w:hAnsi="Times New Roman" w:cs="Times New Roman"/>
                <w:color w:val="000000" w:themeColor="text1"/>
              </w:rPr>
            </w:pPr>
            <w:r w:rsidRPr="00FB7900">
              <w:rPr>
                <w:rFonts w:ascii="Times New Roman" w:hAnsi="Times New Roman" w:cs="Times New Roman"/>
                <w:color w:val="000000" w:themeColor="text1"/>
              </w:rPr>
              <w:t>Initial Spawn: 3</w:t>
            </w:r>
            <w:r w:rsidR="005238A8" w:rsidRPr="00FB7900">
              <w:rPr>
                <w:rFonts w:ascii="Times New Roman" w:hAnsi="Times New Roman" w:cs="Times New Roman"/>
                <w:color w:val="000000" w:themeColor="text1"/>
              </w:rPr>
              <w:t xml:space="preserve"> Goblin</w:t>
            </w:r>
            <w:r w:rsidRPr="00FB7900">
              <w:rPr>
                <w:rFonts w:ascii="Times New Roman" w:hAnsi="Times New Roman" w:cs="Times New Roman"/>
                <w:color w:val="000000" w:themeColor="text1"/>
              </w:rPr>
              <w:t>s</w:t>
            </w:r>
          </w:p>
        </w:tc>
      </w:tr>
      <w:tr w:rsidR="00A10AE4" w:rsidRPr="00FB7900" w14:paraId="35948691" w14:textId="77777777" w:rsidTr="005238A8">
        <w:tc>
          <w:tcPr>
            <w:tcW w:w="1531" w:type="dxa"/>
          </w:tcPr>
          <w:p w14:paraId="53E9E156" w14:textId="26B4F37D" w:rsidR="005238A8" w:rsidRPr="00FB7900" w:rsidRDefault="005238A8" w:rsidP="005238A8">
            <w:pPr>
              <w:jc w:val="center"/>
              <w:rPr>
                <w:rFonts w:ascii="Times New Roman" w:hAnsi="Times New Roman" w:cs="Times New Roman"/>
                <w:color w:val="000000" w:themeColor="text1"/>
              </w:rPr>
            </w:pPr>
            <w:r w:rsidRPr="00FB7900">
              <w:rPr>
                <w:rFonts w:ascii="Times New Roman" w:hAnsi="Times New Roman" w:cs="Times New Roman"/>
                <w:color w:val="000000" w:themeColor="text1"/>
              </w:rPr>
              <w:t>2</w:t>
            </w:r>
          </w:p>
        </w:tc>
        <w:tc>
          <w:tcPr>
            <w:tcW w:w="1758" w:type="dxa"/>
          </w:tcPr>
          <w:p w14:paraId="27EFAE38" w14:textId="59EECD4B" w:rsidR="005238A8" w:rsidRPr="00FB7900" w:rsidRDefault="00E6395D" w:rsidP="005238A8">
            <w:pPr>
              <w:jc w:val="center"/>
              <w:rPr>
                <w:rFonts w:ascii="Times New Roman" w:hAnsi="Times New Roman" w:cs="Times New Roman"/>
                <w:color w:val="000000" w:themeColor="text1"/>
              </w:rPr>
            </w:pPr>
            <w:r w:rsidRPr="00FB7900">
              <w:rPr>
                <w:rFonts w:ascii="Times New Roman" w:hAnsi="Times New Roman" w:cs="Times New Roman"/>
                <w:color w:val="000000" w:themeColor="text1"/>
              </w:rPr>
              <w:t>Medium</w:t>
            </w:r>
          </w:p>
        </w:tc>
        <w:tc>
          <w:tcPr>
            <w:tcW w:w="5567" w:type="dxa"/>
          </w:tcPr>
          <w:p w14:paraId="53B7193A" w14:textId="5C6F92F4" w:rsidR="005238A8" w:rsidRPr="00FB7900" w:rsidRDefault="00A97F18" w:rsidP="00F44E4B">
            <w:pPr>
              <w:rPr>
                <w:rFonts w:ascii="Times New Roman" w:hAnsi="Times New Roman" w:cs="Times New Roman"/>
                <w:color w:val="000000" w:themeColor="text1"/>
              </w:rPr>
            </w:pPr>
            <w:r w:rsidRPr="00FB7900">
              <w:rPr>
                <w:rFonts w:ascii="Times New Roman" w:hAnsi="Times New Roman" w:cs="Times New Roman"/>
                <w:color w:val="000000" w:themeColor="text1"/>
              </w:rPr>
              <w:t>Initial Spawn: 1 Goblin 1 Wolf</w:t>
            </w:r>
          </w:p>
          <w:p w14:paraId="30FB5910" w14:textId="7079CD5F" w:rsidR="00A97F18" w:rsidRPr="00FB7900" w:rsidRDefault="00A97F18" w:rsidP="00F44E4B">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Backup Spawn: </w:t>
            </w:r>
            <w:r w:rsidR="007E1DD3" w:rsidRPr="00FB7900">
              <w:rPr>
                <w:rFonts w:ascii="Times New Roman" w:hAnsi="Times New Roman" w:cs="Times New Roman"/>
                <w:color w:val="000000" w:themeColor="text1"/>
              </w:rPr>
              <w:t>2 Wolf</w:t>
            </w:r>
          </w:p>
        </w:tc>
      </w:tr>
      <w:tr w:rsidR="00A10AE4" w:rsidRPr="00FB7900" w14:paraId="63D0B4BD" w14:textId="77777777" w:rsidTr="005238A8">
        <w:trPr>
          <w:trHeight w:val="127"/>
        </w:trPr>
        <w:tc>
          <w:tcPr>
            <w:tcW w:w="1531" w:type="dxa"/>
          </w:tcPr>
          <w:p w14:paraId="73827D11" w14:textId="06EDC5C6" w:rsidR="005238A8" w:rsidRPr="00FB7900" w:rsidRDefault="005238A8" w:rsidP="005238A8">
            <w:pPr>
              <w:jc w:val="center"/>
              <w:rPr>
                <w:rFonts w:ascii="Times New Roman" w:hAnsi="Times New Roman" w:cs="Times New Roman"/>
                <w:color w:val="000000" w:themeColor="text1"/>
              </w:rPr>
            </w:pPr>
            <w:r w:rsidRPr="00FB7900">
              <w:rPr>
                <w:rFonts w:ascii="Times New Roman" w:hAnsi="Times New Roman" w:cs="Times New Roman"/>
                <w:color w:val="000000" w:themeColor="text1"/>
              </w:rPr>
              <w:t>3</w:t>
            </w:r>
          </w:p>
        </w:tc>
        <w:tc>
          <w:tcPr>
            <w:tcW w:w="1758" w:type="dxa"/>
          </w:tcPr>
          <w:p w14:paraId="1DFB34A8" w14:textId="5CCFDC38" w:rsidR="005238A8" w:rsidRPr="00FB7900" w:rsidRDefault="00E6395D" w:rsidP="005238A8">
            <w:pPr>
              <w:jc w:val="center"/>
              <w:rPr>
                <w:rFonts w:ascii="Times New Roman" w:hAnsi="Times New Roman" w:cs="Times New Roman"/>
                <w:color w:val="000000" w:themeColor="text1"/>
              </w:rPr>
            </w:pPr>
            <w:r w:rsidRPr="00FB7900">
              <w:rPr>
                <w:rFonts w:ascii="Times New Roman" w:hAnsi="Times New Roman" w:cs="Times New Roman"/>
                <w:color w:val="000000" w:themeColor="text1"/>
              </w:rPr>
              <w:t>Hard</w:t>
            </w:r>
          </w:p>
        </w:tc>
        <w:tc>
          <w:tcPr>
            <w:tcW w:w="5567" w:type="dxa"/>
          </w:tcPr>
          <w:p w14:paraId="491FCB8D" w14:textId="25551426" w:rsidR="005238A8" w:rsidRPr="00FB7900" w:rsidRDefault="007E1DD3" w:rsidP="00F44E4B">
            <w:pPr>
              <w:rPr>
                <w:rFonts w:ascii="Times New Roman" w:hAnsi="Times New Roman" w:cs="Times New Roman"/>
                <w:color w:val="000000" w:themeColor="text1"/>
              </w:rPr>
            </w:pPr>
            <w:r w:rsidRPr="00FB7900">
              <w:rPr>
                <w:rFonts w:ascii="Times New Roman" w:hAnsi="Times New Roman" w:cs="Times New Roman"/>
                <w:color w:val="000000" w:themeColor="text1"/>
              </w:rPr>
              <w:t>Initial spawn: 2 Goblins</w:t>
            </w:r>
            <w:r w:rsidRPr="00FB7900">
              <w:rPr>
                <w:rFonts w:ascii="Times New Roman" w:hAnsi="Times New Roman" w:cs="Times New Roman"/>
                <w:color w:val="000000" w:themeColor="text1"/>
              </w:rPr>
              <w:br/>
              <w:t>Backup Spawn: 1 Goblin 2 Wolf</w:t>
            </w:r>
          </w:p>
        </w:tc>
      </w:tr>
    </w:tbl>
    <w:p w14:paraId="20EAD022" w14:textId="09E46394" w:rsidR="00A12A0B" w:rsidRPr="00FB7900" w:rsidRDefault="00A12A0B">
      <w:pPr>
        <w:rPr>
          <w:rFonts w:ascii="Times New Roman" w:hAnsi="Times New Roman" w:cs="Times New Roman"/>
          <w:color w:val="000000" w:themeColor="text1"/>
        </w:rPr>
      </w:pPr>
    </w:p>
    <w:p w14:paraId="633FFCE7" w14:textId="395DC10C" w:rsidR="00F75C9E" w:rsidRPr="00FB7900" w:rsidRDefault="00F75C9E">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3.6 </w:t>
      </w:r>
      <w:r w:rsidR="00A12A0B" w:rsidRPr="00FB7900">
        <w:rPr>
          <w:rFonts w:ascii="Times New Roman" w:hAnsi="Times New Roman" w:cs="Times New Roman"/>
          <w:color w:val="000000" w:themeColor="text1"/>
        </w:rPr>
        <w:t xml:space="preserve">Advanced Logic </w:t>
      </w:r>
    </w:p>
    <w:p w14:paraId="0301AD11" w14:textId="54F55333" w:rsidR="008263A5" w:rsidRPr="00FB7900" w:rsidRDefault="00D727A5" w:rsidP="00760561">
      <w:pPr>
        <w:rPr>
          <w:rFonts w:ascii="Times New Roman" w:hAnsi="Times New Roman" w:cs="Times New Roman"/>
          <w:color w:val="000000" w:themeColor="text1"/>
          <w:u w:val="single"/>
        </w:rPr>
      </w:pPr>
      <w:r w:rsidRPr="00FB7900">
        <w:rPr>
          <w:rFonts w:ascii="Times New Roman" w:hAnsi="Times New Roman" w:cs="Times New Roman"/>
          <w:color w:val="000000" w:themeColor="text1"/>
          <w:u w:val="single"/>
        </w:rPr>
        <w:t>Backup</w:t>
      </w:r>
      <w:r w:rsidR="00A12A0B" w:rsidRPr="00FB7900">
        <w:rPr>
          <w:rFonts w:ascii="Times New Roman" w:hAnsi="Times New Roman" w:cs="Times New Roman"/>
          <w:color w:val="000000" w:themeColor="text1"/>
          <w:u w:val="single"/>
        </w:rPr>
        <w:t xml:space="preserve"> Spawning</w:t>
      </w:r>
    </w:p>
    <w:p w14:paraId="31AB455E" w14:textId="77777777" w:rsidR="00C82A8F" w:rsidRPr="00FB7900" w:rsidRDefault="00A97F18" w:rsidP="00C82A8F">
      <w:pPr>
        <w:pStyle w:val="ListParagraph"/>
        <w:numPr>
          <w:ilvl w:val="0"/>
          <w:numId w:val="23"/>
        </w:numPr>
        <w:rPr>
          <w:rFonts w:ascii="Times New Roman" w:hAnsi="Times New Roman" w:cs="Times New Roman"/>
          <w:color w:val="000000" w:themeColor="text1"/>
        </w:rPr>
      </w:pPr>
      <w:r w:rsidRPr="00FB7900">
        <w:rPr>
          <w:rFonts w:ascii="Times New Roman" w:hAnsi="Times New Roman" w:cs="Times New Roman"/>
          <w:color w:val="000000" w:themeColor="text1"/>
        </w:rPr>
        <w:t>Backup Spawns after the initial wave is completely defeated</w:t>
      </w:r>
    </w:p>
    <w:p w14:paraId="69E485A3" w14:textId="367FC7B4" w:rsidR="00C82A8F" w:rsidRPr="00FB7900" w:rsidRDefault="00887EA1" w:rsidP="00C82A8F">
      <w:pPr>
        <w:pStyle w:val="ListParagraph"/>
        <w:numPr>
          <w:ilvl w:val="0"/>
          <w:numId w:val="23"/>
        </w:numPr>
        <w:rPr>
          <w:rFonts w:ascii="Times New Roman" w:hAnsi="Times New Roman" w:cs="Times New Roman"/>
          <w:color w:val="000000" w:themeColor="text1"/>
        </w:rPr>
      </w:pPr>
      <w:r w:rsidRPr="00FB7900">
        <w:rPr>
          <w:rFonts w:ascii="Times New Roman" w:hAnsi="Times New Roman" w:cs="Times New Roman"/>
          <w:color w:val="000000" w:themeColor="text1"/>
        </w:rPr>
        <w:t>All entities of a Backup Spawn enter simultaneously</w:t>
      </w:r>
    </w:p>
    <w:p w14:paraId="7B1D8F1A" w14:textId="77777777" w:rsidR="00C82A8F" w:rsidRPr="00FB7900" w:rsidRDefault="00C82A8F" w:rsidP="00C82A8F">
      <w:pPr>
        <w:pStyle w:val="ListParagraph"/>
        <w:rPr>
          <w:rFonts w:ascii="Times New Roman" w:hAnsi="Times New Roman" w:cs="Times New Roman"/>
          <w:color w:val="000000" w:themeColor="text1"/>
        </w:rPr>
      </w:pPr>
    </w:p>
    <w:p w14:paraId="1BB3E384" w14:textId="77777777" w:rsidR="00B74297" w:rsidRPr="00FB7900" w:rsidRDefault="00B74297" w:rsidP="00B74297">
      <w:pPr>
        <w:rPr>
          <w:rFonts w:ascii="Times New Roman" w:hAnsi="Times New Roman" w:cs="Times New Roman"/>
          <w:b/>
          <w:bCs/>
          <w:color w:val="000000" w:themeColor="text1"/>
          <w:lang w:val="en-SG"/>
        </w:rPr>
      </w:pPr>
      <w:r w:rsidRPr="00FB7900">
        <w:rPr>
          <w:rFonts w:ascii="Times New Roman" w:hAnsi="Times New Roman" w:cs="Times New Roman"/>
          <w:b/>
          <w:bCs/>
          <w:color w:val="000000" w:themeColor="text1"/>
          <w:lang w:val="en-SG"/>
        </w:rPr>
        <w:t>4. Architecture Requirements (IMPORTANT)</w:t>
      </w:r>
    </w:p>
    <w:p w14:paraId="5F2C029D"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Your system should be designed using </w:t>
      </w:r>
      <w:r w:rsidRPr="00FB7900">
        <w:rPr>
          <w:rFonts w:ascii="Times New Roman" w:hAnsi="Times New Roman" w:cs="Times New Roman"/>
          <w:b/>
          <w:bCs/>
          <w:color w:val="000000" w:themeColor="text1"/>
          <w:lang w:val="en-SG"/>
        </w:rPr>
        <w:t>object-oriented principles and appropriate abstractions</w:t>
      </w:r>
      <w:r w:rsidRPr="00FB7900">
        <w:rPr>
          <w:rFonts w:ascii="Times New Roman" w:hAnsi="Times New Roman" w:cs="Times New Roman"/>
          <w:color w:val="000000" w:themeColor="text1"/>
          <w:lang w:val="en-SG"/>
        </w:rPr>
        <w:t>.</w:t>
      </w:r>
      <w:r w:rsidRPr="00FB7900">
        <w:rPr>
          <w:rFonts w:ascii="Times New Roman" w:hAnsi="Times New Roman" w:cs="Times New Roman"/>
          <w:color w:val="000000" w:themeColor="text1"/>
          <w:lang w:val="en-SG"/>
        </w:rPr>
        <w:br/>
        <w:t xml:space="preserve">Students are expected to </w:t>
      </w:r>
      <w:r w:rsidRPr="00FB7900">
        <w:rPr>
          <w:rFonts w:ascii="Times New Roman" w:hAnsi="Times New Roman" w:cs="Times New Roman"/>
          <w:b/>
          <w:bCs/>
          <w:color w:val="000000" w:themeColor="text1"/>
          <w:lang w:val="en-SG"/>
        </w:rPr>
        <w:t>identify suitable abstractions and responsibilities</w:t>
      </w:r>
      <w:r w:rsidRPr="00FB7900">
        <w:rPr>
          <w:rFonts w:ascii="Times New Roman" w:hAnsi="Times New Roman" w:cs="Times New Roman"/>
          <w:color w:val="000000" w:themeColor="text1"/>
          <w:lang w:val="en-SG"/>
        </w:rPr>
        <w:t xml:space="preserve"> when designing the system.</w:t>
      </w:r>
    </w:p>
    <w:p w14:paraId="366D1BB3"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The architecture should support the following concepts:</w:t>
      </w:r>
    </w:p>
    <w:p w14:paraId="12CC73A1" w14:textId="1388B43A" w:rsidR="00B74297" w:rsidRPr="00FB7900" w:rsidRDefault="00B74297" w:rsidP="00B74297">
      <w:pPr>
        <w:pStyle w:val="ListParagraph"/>
        <w:numPr>
          <w:ilvl w:val="0"/>
          <w:numId w:val="35"/>
        </w:numPr>
        <w:rPr>
          <w:rFonts w:ascii="Times New Roman" w:hAnsi="Times New Roman" w:cs="Times New Roman"/>
          <w:b/>
          <w:bCs/>
          <w:color w:val="000000" w:themeColor="text1"/>
          <w:lang w:val="en-SG"/>
        </w:rPr>
      </w:pPr>
      <w:r w:rsidRPr="00FB7900">
        <w:rPr>
          <w:rFonts w:ascii="Times New Roman" w:hAnsi="Times New Roman" w:cs="Times New Roman"/>
          <w:b/>
          <w:bCs/>
          <w:color w:val="000000" w:themeColor="text1"/>
          <w:lang w:val="en-SG"/>
        </w:rPr>
        <w:t>Battle Management</w:t>
      </w:r>
    </w:p>
    <w:p w14:paraId="487C938C"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The system should include a component responsible for:</w:t>
      </w:r>
    </w:p>
    <w:p w14:paraId="6E353434" w14:textId="77777777" w:rsidR="00B74297" w:rsidRPr="00FB7900" w:rsidRDefault="00B74297" w:rsidP="00B74297">
      <w:pPr>
        <w:numPr>
          <w:ilvl w:val="0"/>
          <w:numId w:val="28"/>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Managing the flow of battle rounds</w:t>
      </w:r>
    </w:p>
    <w:p w14:paraId="0A20A0A3" w14:textId="77777777" w:rsidR="00B74297" w:rsidRPr="00FB7900" w:rsidRDefault="00B74297" w:rsidP="00B74297">
      <w:pPr>
        <w:numPr>
          <w:ilvl w:val="0"/>
          <w:numId w:val="28"/>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Determining the order in which characters take turns</w:t>
      </w:r>
    </w:p>
    <w:p w14:paraId="20BF3681" w14:textId="77777777" w:rsidR="00B74297" w:rsidRPr="00FB7900" w:rsidRDefault="00B74297" w:rsidP="00B74297">
      <w:pPr>
        <w:numPr>
          <w:ilvl w:val="0"/>
          <w:numId w:val="28"/>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lastRenderedPageBreak/>
        <w:t>Processing actions performed during each turn</w:t>
      </w:r>
    </w:p>
    <w:p w14:paraId="629AA98F" w14:textId="77777777" w:rsidR="00B74297" w:rsidRPr="00FB7900" w:rsidRDefault="00B74297" w:rsidP="00B74297">
      <w:pPr>
        <w:numPr>
          <w:ilvl w:val="0"/>
          <w:numId w:val="28"/>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Determining when the battle ends (e.g., when one side is defeated)</w:t>
      </w:r>
    </w:p>
    <w:p w14:paraId="6267C3B7" w14:textId="6E3F49CB" w:rsidR="00B74297" w:rsidRPr="00FB7900" w:rsidRDefault="00B74297" w:rsidP="00B74297">
      <w:pPr>
        <w:pStyle w:val="ListParagraph"/>
        <w:numPr>
          <w:ilvl w:val="0"/>
          <w:numId w:val="35"/>
        </w:numPr>
        <w:rPr>
          <w:rFonts w:ascii="Times New Roman" w:hAnsi="Times New Roman" w:cs="Times New Roman"/>
          <w:b/>
          <w:bCs/>
          <w:color w:val="000000" w:themeColor="text1"/>
          <w:lang w:val="en-SG"/>
        </w:rPr>
      </w:pPr>
      <w:r w:rsidRPr="00FB7900">
        <w:rPr>
          <w:rFonts w:ascii="Times New Roman" w:hAnsi="Times New Roman" w:cs="Times New Roman"/>
          <w:b/>
          <w:bCs/>
          <w:color w:val="000000" w:themeColor="text1"/>
          <w:lang w:val="en-SG"/>
        </w:rPr>
        <w:t>Characters in Battle</w:t>
      </w:r>
    </w:p>
    <w:p w14:paraId="41CC2B7B"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The system should represent </w:t>
      </w:r>
      <w:r w:rsidRPr="00FB7900">
        <w:rPr>
          <w:rFonts w:ascii="Times New Roman" w:hAnsi="Times New Roman" w:cs="Times New Roman"/>
          <w:b/>
          <w:bCs/>
          <w:color w:val="000000" w:themeColor="text1"/>
          <w:lang w:val="en-SG"/>
        </w:rPr>
        <w:t>different types of characters participating in battle</w:t>
      </w:r>
      <w:r w:rsidRPr="00FB7900">
        <w:rPr>
          <w:rFonts w:ascii="Times New Roman" w:hAnsi="Times New Roman" w:cs="Times New Roman"/>
          <w:color w:val="000000" w:themeColor="text1"/>
          <w:lang w:val="en-SG"/>
        </w:rPr>
        <w:t>, such as players and enemies.</w:t>
      </w:r>
    </w:p>
    <w:p w14:paraId="50ACEC05"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These characters should share common properties and behaviours, for example:</w:t>
      </w:r>
    </w:p>
    <w:p w14:paraId="14E74998" w14:textId="77777777" w:rsidR="00B74297" w:rsidRPr="00FB7900" w:rsidRDefault="00B74297" w:rsidP="00B74297">
      <w:pPr>
        <w:numPr>
          <w:ilvl w:val="0"/>
          <w:numId w:val="29"/>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Health points</w:t>
      </w:r>
    </w:p>
    <w:p w14:paraId="07FF1487" w14:textId="77777777" w:rsidR="00B74297" w:rsidRPr="00FB7900" w:rsidRDefault="00B74297" w:rsidP="00B74297">
      <w:pPr>
        <w:numPr>
          <w:ilvl w:val="0"/>
          <w:numId w:val="29"/>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Combat statistics</w:t>
      </w:r>
    </w:p>
    <w:p w14:paraId="5FC33D62" w14:textId="77777777" w:rsidR="00B74297" w:rsidRPr="00FB7900" w:rsidRDefault="00B74297" w:rsidP="00B74297">
      <w:pPr>
        <w:numPr>
          <w:ilvl w:val="0"/>
          <w:numId w:val="29"/>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Ability to perform actions during their turn</w:t>
      </w:r>
    </w:p>
    <w:p w14:paraId="6016B73C"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Students should design appropriate abstractions to represent these combat participants.</w:t>
      </w:r>
    </w:p>
    <w:p w14:paraId="62806272" w14:textId="6879F955" w:rsidR="00B74297" w:rsidRPr="00FB7900" w:rsidRDefault="00B74297" w:rsidP="00B74297">
      <w:pPr>
        <w:pStyle w:val="ListParagraph"/>
        <w:numPr>
          <w:ilvl w:val="0"/>
          <w:numId w:val="35"/>
        </w:numPr>
        <w:rPr>
          <w:rFonts w:ascii="Times New Roman" w:hAnsi="Times New Roman" w:cs="Times New Roman"/>
          <w:b/>
          <w:bCs/>
          <w:color w:val="000000" w:themeColor="text1"/>
          <w:lang w:val="en-SG"/>
        </w:rPr>
      </w:pPr>
      <w:r w:rsidRPr="00FB7900">
        <w:rPr>
          <w:rFonts w:ascii="Times New Roman" w:hAnsi="Times New Roman" w:cs="Times New Roman"/>
          <w:b/>
          <w:bCs/>
          <w:color w:val="000000" w:themeColor="text1"/>
          <w:lang w:val="en-SG"/>
        </w:rPr>
        <w:t>Combat Actions</w:t>
      </w:r>
    </w:p>
    <w:p w14:paraId="724D8D99"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Characters should be able to perform different actions during their turn, such as:</w:t>
      </w:r>
    </w:p>
    <w:p w14:paraId="243E0CC9" w14:textId="77777777" w:rsidR="00B74297" w:rsidRPr="00FB7900" w:rsidRDefault="00B74297" w:rsidP="00B74297">
      <w:pPr>
        <w:numPr>
          <w:ilvl w:val="0"/>
          <w:numId w:val="30"/>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Attacking</w:t>
      </w:r>
    </w:p>
    <w:p w14:paraId="7B7D4B90" w14:textId="77777777" w:rsidR="00B74297" w:rsidRPr="00FB7900" w:rsidRDefault="00B74297" w:rsidP="00B74297">
      <w:pPr>
        <w:numPr>
          <w:ilvl w:val="0"/>
          <w:numId w:val="30"/>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Defending</w:t>
      </w:r>
    </w:p>
    <w:p w14:paraId="10C8DDA2" w14:textId="77777777" w:rsidR="00B74297" w:rsidRPr="00FB7900" w:rsidRDefault="00B74297" w:rsidP="00B74297">
      <w:pPr>
        <w:numPr>
          <w:ilvl w:val="0"/>
          <w:numId w:val="30"/>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Using items</w:t>
      </w:r>
    </w:p>
    <w:p w14:paraId="04EB4F52" w14:textId="77777777" w:rsidR="00B74297" w:rsidRPr="00FB7900" w:rsidRDefault="00B74297" w:rsidP="00B74297">
      <w:pPr>
        <w:numPr>
          <w:ilvl w:val="0"/>
          <w:numId w:val="30"/>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Using special abilities</w:t>
      </w:r>
    </w:p>
    <w:p w14:paraId="524EAA7F"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The system should support </w:t>
      </w:r>
      <w:r w:rsidRPr="00FB7900">
        <w:rPr>
          <w:rFonts w:ascii="Times New Roman" w:hAnsi="Times New Roman" w:cs="Times New Roman"/>
          <w:b/>
          <w:bCs/>
          <w:color w:val="000000" w:themeColor="text1"/>
          <w:lang w:val="en-SG"/>
        </w:rPr>
        <w:t>extensibility</w:t>
      </w:r>
      <w:r w:rsidRPr="00FB7900">
        <w:rPr>
          <w:rFonts w:ascii="Times New Roman" w:hAnsi="Times New Roman" w:cs="Times New Roman"/>
          <w:color w:val="000000" w:themeColor="text1"/>
          <w:lang w:val="en-SG"/>
        </w:rPr>
        <w:t>, allowing new actions to be added without major modification to existing code.</w:t>
      </w:r>
    </w:p>
    <w:p w14:paraId="2EEF9C56" w14:textId="12C4B687" w:rsidR="00B74297" w:rsidRPr="00FB7900" w:rsidRDefault="00B74297" w:rsidP="00B74297">
      <w:pPr>
        <w:pStyle w:val="ListParagraph"/>
        <w:numPr>
          <w:ilvl w:val="0"/>
          <w:numId w:val="35"/>
        </w:numPr>
        <w:rPr>
          <w:rFonts w:ascii="Times New Roman" w:hAnsi="Times New Roman" w:cs="Times New Roman"/>
          <w:b/>
          <w:bCs/>
          <w:color w:val="000000" w:themeColor="text1"/>
          <w:lang w:val="en-SG"/>
        </w:rPr>
      </w:pPr>
      <w:r w:rsidRPr="00FB7900">
        <w:rPr>
          <w:rFonts w:ascii="Times New Roman" w:hAnsi="Times New Roman" w:cs="Times New Roman"/>
          <w:b/>
          <w:bCs/>
          <w:color w:val="000000" w:themeColor="text1"/>
          <w:lang w:val="en-SG"/>
        </w:rPr>
        <w:t>Status Effects</w:t>
      </w:r>
    </w:p>
    <w:p w14:paraId="394D4CAF"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Some actions may apply </w:t>
      </w:r>
      <w:r w:rsidRPr="00FB7900">
        <w:rPr>
          <w:rFonts w:ascii="Times New Roman" w:hAnsi="Times New Roman" w:cs="Times New Roman"/>
          <w:b/>
          <w:bCs/>
          <w:color w:val="000000" w:themeColor="text1"/>
          <w:lang w:val="en-SG"/>
        </w:rPr>
        <w:t>effects that persist across multiple turns</w:t>
      </w:r>
      <w:r w:rsidRPr="00FB7900">
        <w:rPr>
          <w:rFonts w:ascii="Times New Roman" w:hAnsi="Times New Roman" w:cs="Times New Roman"/>
          <w:color w:val="000000" w:themeColor="text1"/>
          <w:lang w:val="en-SG"/>
        </w:rPr>
        <w:t>, such as buffs or debuffs.</w:t>
      </w:r>
    </w:p>
    <w:p w14:paraId="6583AD50"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The system should support mechanisms to:</w:t>
      </w:r>
    </w:p>
    <w:p w14:paraId="079CCACE" w14:textId="77777777" w:rsidR="00B74297" w:rsidRPr="00FB7900" w:rsidRDefault="00B74297" w:rsidP="00B74297">
      <w:pPr>
        <w:numPr>
          <w:ilvl w:val="0"/>
          <w:numId w:val="31"/>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Apply effects to characters</w:t>
      </w:r>
    </w:p>
    <w:p w14:paraId="251CF42A" w14:textId="77777777" w:rsidR="00B74297" w:rsidRPr="00FB7900" w:rsidRDefault="00B74297" w:rsidP="00B74297">
      <w:pPr>
        <w:numPr>
          <w:ilvl w:val="0"/>
          <w:numId w:val="31"/>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Maintain effects across turns</w:t>
      </w:r>
    </w:p>
    <w:p w14:paraId="62CFB2FE" w14:textId="77777777" w:rsidR="00B74297" w:rsidRPr="00FB7900" w:rsidRDefault="00B74297" w:rsidP="00B74297">
      <w:pPr>
        <w:numPr>
          <w:ilvl w:val="0"/>
          <w:numId w:val="31"/>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Remove effects when their duration ends</w:t>
      </w:r>
    </w:p>
    <w:p w14:paraId="55129BE7" w14:textId="6EF03771" w:rsidR="00B74297" w:rsidRPr="00FB7900" w:rsidRDefault="00B74297" w:rsidP="00B74297">
      <w:pPr>
        <w:pStyle w:val="ListParagraph"/>
        <w:numPr>
          <w:ilvl w:val="0"/>
          <w:numId w:val="35"/>
        </w:numPr>
        <w:rPr>
          <w:rFonts w:ascii="Times New Roman" w:hAnsi="Times New Roman" w:cs="Times New Roman"/>
          <w:b/>
          <w:bCs/>
          <w:color w:val="000000" w:themeColor="text1"/>
          <w:lang w:val="en-SG"/>
        </w:rPr>
      </w:pPr>
      <w:r w:rsidRPr="00FB7900">
        <w:rPr>
          <w:rFonts w:ascii="Times New Roman" w:hAnsi="Times New Roman" w:cs="Times New Roman"/>
          <w:b/>
          <w:bCs/>
          <w:color w:val="000000" w:themeColor="text1"/>
          <w:lang w:val="en-SG"/>
        </w:rPr>
        <w:t>Usable Items</w:t>
      </w:r>
    </w:p>
    <w:p w14:paraId="45F3E0C2"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The game should include usable items that characters may use during battle.</w:t>
      </w:r>
      <w:r w:rsidRPr="00FB7900">
        <w:rPr>
          <w:rFonts w:ascii="Times New Roman" w:hAnsi="Times New Roman" w:cs="Times New Roman"/>
          <w:color w:val="000000" w:themeColor="text1"/>
          <w:lang w:val="en-SG"/>
        </w:rPr>
        <w:br/>
        <w:t>Each item may trigger different behaviours when used.</w:t>
      </w:r>
    </w:p>
    <w:p w14:paraId="38024546"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The design should allow </w:t>
      </w:r>
      <w:r w:rsidRPr="00FB7900">
        <w:rPr>
          <w:rFonts w:ascii="Times New Roman" w:hAnsi="Times New Roman" w:cs="Times New Roman"/>
          <w:b/>
          <w:bCs/>
          <w:color w:val="000000" w:themeColor="text1"/>
          <w:lang w:val="en-SG"/>
        </w:rPr>
        <w:t>multiple item types</w:t>
      </w:r>
      <w:r w:rsidRPr="00FB7900">
        <w:rPr>
          <w:rFonts w:ascii="Times New Roman" w:hAnsi="Times New Roman" w:cs="Times New Roman"/>
          <w:color w:val="000000" w:themeColor="text1"/>
          <w:lang w:val="en-SG"/>
        </w:rPr>
        <w:t xml:space="preserve"> to exist.</w:t>
      </w:r>
    </w:p>
    <w:p w14:paraId="4A285D41" w14:textId="4C5736CF" w:rsidR="00B74297" w:rsidRPr="00FB7900" w:rsidRDefault="00B74297" w:rsidP="00B74297">
      <w:pPr>
        <w:pStyle w:val="ListParagraph"/>
        <w:numPr>
          <w:ilvl w:val="0"/>
          <w:numId w:val="35"/>
        </w:numPr>
        <w:rPr>
          <w:rFonts w:ascii="Times New Roman" w:hAnsi="Times New Roman" w:cs="Times New Roman"/>
          <w:b/>
          <w:bCs/>
          <w:color w:val="000000" w:themeColor="text1"/>
          <w:lang w:val="en-SG"/>
        </w:rPr>
      </w:pPr>
      <w:r w:rsidRPr="00FB7900">
        <w:rPr>
          <w:rFonts w:ascii="Times New Roman" w:hAnsi="Times New Roman" w:cs="Times New Roman"/>
          <w:b/>
          <w:bCs/>
          <w:color w:val="000000" w:themeColor="text1"/>
          <w:lang w:val="en-SG"/>
        </w:rPr>
        <w:lastRenderedPageBreak/>
        <w:t>Turn Order Determination</w:t>
      </w:r>
    </w:p>
    <w:p w14:paraId="098E63C1"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The system should determine the </w:t>
      </w:r>
      <w:r w:rsidRPr="00FB7900">
        <w:rPr>
          <w:rFonts w:ascii="Times New Roman" w:hAnsi="Times New Roman" w:cs="Times New Roman"/>
          <w:b/>
          <w:bCs/>
          <w:color w:val="000000" w:themeColor="text1"/>
          <w:lang w:val="en-SG"/>
        </w:rPr>
        <w:t>order in which characters act during each round</w:t>
      </w:r>
      <w:r w:rsidRPr="00FB7900">
        <w:rPr>
          <w:rFonts w:ascii="Times New Roman" w:hAnsi="Times New Roman" w:cs="Times New Roman"/>
          <w:color w:val="000000" w:themeColor="text1"/>
          <w:lang w:val="en-SG"/>
        </w:rPr>
        <w:t>.</w:t>
      </w:r>
    </w:p>
    <w:p w14:paraId="227A1F25" w14:textId="04E671C6" w:rsidR="00B74297" w:rsidRPr="00FB7900" w:rsidRDefault="00FA6958" w:rsidP="00FA6958">
      <w:pPr>
        <w:rPr>
          <w:rFonts w:ascii="Times New Roman" w:hAnsi="Times New Roman" w:cs="Times New Roman"/>
          <w:b/>
          <w:bCs/>
          <w:color w:val="000000" w:themeColor="text1"/>
          <w:lang w:val="en-SG"/>
        </w:rPr>
      </w:pPr>
      <w:r w:rsidRPr="00FB7900">
        <w:rPr>
          <w:rFonts w:ascii="Times New Roman" w:hAnsi="Times New Roman" w:cs="Times New Roman"/>
          <w:color w:val="000000" w:themeColor="text1"/>
          <w:lang w:val="en-SG"/>
        </w:rPr>
        <w:t xml:space="preserve">Extensibility: The system should be designed to allow different mechanisms for determining turn order to be supported in the </w:t>
      </w:r>
      <w:proofErr w:type="spellStart"/>
      <w:proofErr w:type="gramStart"/>
      <w:r w:rsidRPr="00FB7900">
        <w:rPr>
          <w:rFonts w:ascii="Times New Roman" w:hAnsi="Times New Roman" w:cs="Times New Roman"/>
          <w:color w:val="000000" w:themeColor="text1"/>
          <w:lang w:val="en-SG"/>
        </w:rPr>
        <w:t>future.</w:t>
      </w:r>
      <w:r w:rsidR="00B74297" w:rsidRPr="00FB7900">
        <w:rPr>
          <w:rFonts w:ascii="Times New Roman" w:hAnsi="Times New Roman" w:cs="Times New Roman"/>
          <w:b/>
          <w:bCs/>
          <w:color w:val="000000" w:themeColor="text1"/>
          <w:lang w:val="en-SG"/>
        </w:rPr>
        <w:t>Enemy</w:t>
      </w:r>
      <w:proofErr w:type="spellEnd"/>
      <w:proofErr w:type="gramEnd"/>
      <w:r w:rsidR="00B74297" w:rsidRPr="00FB7900">
        <w:rPr>
          <w:rFonts w:ascii="Times New Roman" w:hAnsi="Times New Roman" w:cs="Times New Roman"/>
          <w:b/>
          <w:bCs/>
          <w:color w:val="000000" w:themeColor="text1"/>
          <w:lang w:val="en-SG"/>
        </w:rPr>
        <w:t xml:space="preserve"> Behaviour</w:t>
      </w:r>
    </w:p>
    <w:p w14:paraId="487E251B" w14:textId="77777777" w:rsidR="00FA6958" w:rsidRPr="00FB7900" w:rsidRDefault="00B74297" w:rsidP="00FA6958">
      <w:pPr>
        <w:pStyle w:val="ListParagraph"/>
        <w:numPr>
          <w:ilvl w:val="0"/>
          <w:numId w:val="35"/>
        </w:numPr>
        <w:rPr>
          <w:rFonts w:ascii="Times New Roman" w:hAnsi="Times New Roman" w:cs="Times New Roman"/>
          <w:color w:val="000000" w:themeColor="text1"/>
        </w:rPr>
      </w:pPr>
      <w:r w:rsidRPr="00FB7900">
        <w:rPr>
          <w:rFonts w:ascii="Times New Roman" w:hAnsi="Times New Roman" w:cs="Times New Roman"/>
          <w:b/>
          <w:bCs/>
          <w:color w:val="000000" w:themeColor="text1"/>
        </w:rPr>
        <w:t>Enemy Action:</w:t>
      </w:r>
      <w:r w:rsidRPr="00FB7900">
        <w:rPr>
          <w:rFonts w:ascii="Times New Roman" w:hAnsi="Times New Roman" w:cs="Times New Roman"/>
          <w:color w:val="000000" w:themeColor="text1"/>
        </w:rPr>
        <w:t xml:space="preserve"> </w:t>
      </w:r>
    </w:p>
    <w:p w14:paraId="68FF97B1" w14:textId="77777777" w:rsidR="00FA6958" w:rsidRPr="00FB7900" w:rsidRDefault="00FA6958" w:rsidP="00FA6958">
      <w:pPr>
        <w:rPr>
          <w:rFonts w:ascii="Times New Roman" w:hAnsi="Times New Roman" w:cs="Times New Roman"/>
          <w:color w:val="000000" w:themeColor="text1"/>
        </w:rPr>
      </w:pPr>
      <w:r w:rsidRPr="00FB7900">
        <w:rPr>
          <w:rFonts w:ascii="Times New Roman" w:hAnsi="Times New Roman" w:cs="Times New Roman"/>
          <w:color w:val="000000" w:themeColor="text1"/>
        </w:rPr>
        <w:t xml:space="preserve">In this assignment, </w:t>
      </w:r>
      <w:r w:rsidR="00B74297" w:rsidRPr="00FB7900">
        <w:rPr>
          <w:rFonts w:ascii="Times New Roman" w:hAnsi="Times New Roman" w:cs="Times New Roman"/>
          <w:color w:val="000000" w:themeColor="text1"/>
        </w:rPr>
        <w:t xml:space="preserve">Enemies always execute </w:t>
      </w:r>
      <w:proofErr w:type="spellStart"/>
      <w:r w:rsidR="00B74297" w:rsidRPr="00FB7900">
        <w:rPr>
          <w:rFonts w:ascii="Times New Roman" w:hAnsi="Times New Roman" w:cs="Times New Roman"/>
          <w:b/>
          <w:bCs/>
          <w:color w:val="000000" w:themeColor="text1"/>
        </w:rPr>
        <w:t>BasicAttack</w:t>
      </w:r>
      <w:proofErr w:type="spellEnd"/>
      <w:r w:rsidR="00B74297" w:rsidRPr="00FB7900">
        <w:rPr>
          <w:rFonts w:ascii="Times New Roman" w:hAnsi="Times New Roman" w:cs="Times New Roman"/>
          <w:color w:val="000000" w:themeColor="text1"/>
        </w:rPr>
        <w:t xml:space="preserve"> on their turn. No </w:t>
      </w:r>
      <w:proofErr w:type="spellStart"/>
      <w:r w:rsidR="00B74297" w:rsidRPr="00FB7900">
        <w:rPr>
          <w:rFonts w:ascii="Times New Roman" w:hAnsi="Times New Roman" w:cs="Times New Roman"/>
          <w:color w:val="000000" w:themeColor="text1"/>
        </w:rPr>
        <w:t>behaviour</w:t>
      </w:r>
      <w:proofErr w:type="spellEnd"/>
      <w:r w:rsidR="00B74297" w:rsidRPr="00FB7900">
        <w:rPr>
          <w:rFonts w:ascii="Times New Roman" w:hAnsi="Times New Roman" w:cs="Times New Roman"/>
          <w:color w:val="000000" w:themeColor="text1"/>
        </w:rPr>
        <w:t xml:space="preserve"> variation or AI strategy is required. </w:t>
      </w:r>
    </w:p>
    <w:p w14:paraId="16A67245" w14:textId="6F74A58A" w:rsidR="00FA6958" w:rsidRPr="00FB7900" w:rsidRDefault="00FA6958" w:rsidP="00FA6958">
      <w:pPr>
        <w:rPr>
          <w:rFonts w:ascii="Times New Roman" w:hAnsi="Times New Roman" w:cs="Times New Roman"/>
          <w:color w:val="000000" w:themeColor="text1"/>
        </w:rPr>
      </w:pPr>
      <w:r w:rsidRPr="00FB7900">
        <w:rPr>
          <w:rFonts w:ascii="Times New Roman" w:hAnsi="Times New Roman" w:cs="Times New Roman"/>
          <w:color w:val="000000" w:themeColor="text1"/>
        </w:rPr>
        <w:t>Extensibility: The system should be designed so that different enemy action strategies can be supported in the future.</w:t>
      </w:r>
    </w:p>
    <w:p w14:paraId="0284BDA4" w14:textId="7FEF33E2" w:rsidR="00B74297" w:rsidRPr="00FB7900" w:rsidRDefault="00B74297" w:rsidP="00FA6958">
      <w:pPr>
        <w:pStyle w:val="ListParagraph"/>
        <w:numPr>
          <w:ilvl w:val="0"/>
          <w:numId w:val="35"/>
        </w:numPr>
        <w:rPr>
          <w:rFonts w:ascii="Times New Roman" w:hAnsi="Times New Roman" w:cs="Times New Roman"/>
          <w:b/>
          <w:bCs/>
          <w:color w:val="000000" w:themeColor="text1"/>
          <w:lang w:val="en-SG"/>
        </w:rPr>
      </w:pPr>
      <w:r w:rsidRPr="00FB7900">
        <w:rPr>
          <w:rFonts w:ascii="Times New Roman" w:hAnsi="Times New Roman" w:cs="Times New Roman"/>
          <w:b/>
          <w:bCs/>
          <w:color w:val="000000" w:themeColor="text1"/>
          <w:lang w:val="en-SG"/>
        </w:rPr>
        <w:t>User Interface</w:t>
      </w:r>
    </w:p>
    <w:p w14:paraId="396BF048"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The user interface should be implemented as a </w:t>
      </w:r>
      <w:r w:rsidRPr="00FB7900">
        <w:rPr>
          <w:rFonts w:ascii="Times New Roman" w:hAnsi="Times New Roman" w:cs="Times New Roman"/>
          <w:b/>
          <w:bCs/>
          <w:color w:val="000000" w:themeColor="text1"/>
          <w:lang w:val="en-SG"/>
        </w:rPr>
        <w:t>Command Line Interface (CLI)</w:t>
      </w:r>
      <w:r w:rsidRPr="00FB7900">
        <w:rPr>
          <w:rFonts w:ascii="Times New Roman" w:hAnsi="Times New Roman" w:cs="Times New Roman"/>
          <w:color w:val="000000" w:themeColor="text1"/>
          <w:lang w:val="en-SG"/>
        </w:rPr>
        <w:t>.</w:t>
      </w:r>
    </w:p>
    <w:p w14:paraId="7CEDBA5E"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The UI should:</w:t>
      </w:r>
    </w:p>
    <w:p w14:paraId="4713B28A" w14:textId="77777777" w:rsidR="00B74297" w:rsidRPr="00FB7900" w:rsidRDefault="00B74297" w:rsidP="00B74297">
      <w:pPr>
        <w:numPr>
          <w:ilvl w:val="0"/>
          <w:numId w:val="32"/>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Display battle information</w:t>
      </w:r>
    </w:p>
    <w:p w14:paraId="59B544DA" w14:textId="77777777" w:rsidR="00B74297" w:rsidRPr="00FB7900" w:rsidRDefault="00B74297" w:rsidP="00B74297">
      <w:pPr>
        <w:numPr>
          <w:ilvl w:val="0"/>
          <w:numId w:val="32"/>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Show available player actions</w:t>
      </w:r>
    </w:p>
    <w:p w14:paraId="1A1F4E8B" w14:textId="77777777" w:rsidR="00B74297" w:rsidRPr="00FB7900" w:rsidRDefault="00B74297" w:rsidP="00B74297">
      <w:pPr>
        <w:numPr>
          <w:ilvl w:val="0"/>
          <w:numId w:val="32"/>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Collect player input</w:t>
      </w:r>
    </w:p>
    <w:p w14:paraId="3E14DAD3" w14:textId="77777777" w:rsidR="00B74297" w:rsidRPr="00FB7900" w:rsidRDefault="00B74297" w:rsidP="00B74297">
      <w:pPr>
        <w:numPr>
          <w:ilvl w:val="0"/>
          <w:numId w:val="32"/>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Pass user decisions to the battle system</w:t>
      </w:r>
    </w:p>
    <w:p w14:paraId="411BB090"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The UI should be </w:t>
      </w:r>
      <w:r w:rsidRPr="00FB7900">
        <w:rPr>
          <w:rFonts w:ascii="Times New Roman" w:hAnsi="Times New Roman" w:cs="Times New Roman"/>
          <w:b/>
          <w:bCs/>
          <w:color w:val="000000" w:themeColor="text1"/>
          <w:lang w:val="en-SG"/>
        </w:rPr>
        <w:t>separated from the battle logic</w:t>
      </w:r>
      <w:r w:rsidRPr="00FB7900">
        <w:rPr>
          <w:rFonts w:ascii="Times New Roman" w:hAnsi="Times New Roman" w:cs="Times New Roman"/>
          <w:color w:val="000000" w:themeColor="text1"/>
          <w:lang w:val="en-SG"/>
        </w:rPr>
        <w:t>.</w:t>
      </w:r>
    </w:p>
    <w:p w14:paraId="5E514AF8" w14:textId="77777777" w:rsidR="00B74297" w:rsidRPr="00FB7900" w:rsidRDefault="00B74297" w:rsidP="00B74297">
      <w:pPr>
        <w:rPr>
          <w:rFonts w:ascii="Times New Roman" w:hAnsi="Times New Roman" w:cs="Times New Roman"/>
          <w:color w:val="000000" w:themeColor="text1"/>
          <w:lang w:val="en-SG"/>
        </w:rPr>
      </w:pPr>
    </w:p>
    <w:p w14:paraId="6FB5F0F2" w14:textId="77777777" w:rsidR="00B74297" w:rsidRPr="00FB7900" w:rsidRDefault="00B74297" w:rsidP="00B74297">
      <w:pPr>
        <w:rPr>
          <w:rFonts w:ascii="Times New Roman" w:hAnsi="Times New Roman" w:cs="Times New Roman"/>
          <w:b/>
          <w:bCs/>
          <w:color w:val="000000" w:themeColor="text1"/>
          <w:lang w:val="en-SG"/>
        </w:rPr>
      </w:pPr>
      <w:r w:rsidRPr="00FB7900">
        <w:rPr>
          <w:rFonts w:ascii="Times New Roman" w:hAnsi="Times New Roman" w:cs="Times New Roman"/>
          <w:b/>
          <w:bCs/>
          <w:color w:val="000000" w:themeColor="text1"/>
          <w:lang w:val="en-SG"/>
        </w:rPr>
        <w:t>Design Justification Requirement</w:t>
      </w:r>
    </w:p>
    <w:p w14:paraId="31E9607D"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In the final submission, students must:</w:t>
      </w:r>
    </w:p>
    <w:p w14:paraId="61275687" w14:textId="77777777" w:rsidR="00B74297" w:rsidRPr="00FB7900" w:rsidRDefault="00B74297" w:rsidP="00B74297">
      <w:pPr>
        <w:numPr>
          <w:ilvl w:val="0"/>
          <w:numId w:val="33"/>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Explain the </w:t>
      </w:r>
      <w:r w:rsidRPr="00FB7900">
        <w:rPr>
          <w:rFonts w:ascii="Times New Roman" w:hAnsi="Times New Roman" w:cs="Times New Roman"/>
          <w:b/>
          <w:bCs/>
          <w:color w:val="000000" w:themeColor="text1"/>
          <w:lang w:val="en-SG"/>
        </w:rPr>
        <w:t>abstractions they designed</w:t>
      </w:r>
    </w:p>
    <w:p w14:paraId="3D2F5EF2" w14:textId="77777777" w:rsidR="00B74297" w:rsidRPr="00FB7900" w:rsidRDefault="00B74297" w:rsidP="00B74297">
      <w:pPr>
        <w:numPr>
          <w:ilvl w:val="0"/>
          <w:numId w:val="33"/>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Justify their design decisions</w:t>
      </w:r>
    </w:p>
    <w:p w14:paraId="5D5A44F3" w14:textId="77777777" w:rsidR="00B74297" w:rsidRPr="00FB7900" w:rsidRDefault="00B74297" w:rsidP="00B74297">
      <w:pPr>
        <w:numPr>
          <w:ilvl w:val="0"/>
          <w:numId w:val="33"/>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Describe how responsibilities are assigned to different components</w:t>
      </w:r>
    </w:p>
    <w:p w14:paraId="6B1412B7" w14:textId="77777777" w:rsidR="00B74297" w:rsidRPr="00FB7900" w:rsidRDefault="00B74297" w:rsidP="00B74297">
      <w:p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A summary chart should be included explaining:</w:t>
      </w:r>
    </w:p>
    <w:p w14:paraId="7C1EDAA8" w14:textId="77777777" w:rsidR="00B74297" w:rsidRPr="00FB7900" w:rsidRDefault="00B74297" w:rsidP="00B74297">
      <w:pPr>
        <w:numPr>
          <w:ilvl w:val="0"/>
          <w:numId w:val="34"/>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Key abstractions</w:t>
      </w:r>
    </w:p>
    <w:p w14:paraId="46B759B0" w14:textId="77777777" w:rsidR="00B74297" w:rsidRPr="00FB7900" w:rsidRDefault="00B74297" w:rsidP="00B74297">
      <w:pPr>
        <w:numPr>
          <w:ilvl w:val="0"/>
          <w:numId w:val="34"/>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Their responsibilities</w:t>
      </w:r>
    </w:p>
    <w:p w14:paraId="02F89C1E" w14:textId="77777777" w:rsidR="00B74297" w:rsidRPr="00FB7900" w:rsidRDefault="00B74297" w:rsidP="00B74297">
      <w:pPr>
        <w:numPr>
          <w:ilvl w:val="0"/>
          <w:numId w:val="34"/>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The design principles used (e.g., abstraction, encapsulation, polymorphism, design patterns).</w:t>
      </w:r>
    </w:p>
    <w:p w14:paraId="4E9C6FA0" w14:textId="77777777" w:rsidR="001D39DE" w:rsidRPr="00FB7900" w:rsidRDefault="001D39DE">
      <w:pPr>
        <w:rPr>
          <w:rFonts w:ascii="Times New Roman" w:hAnsi="Times New Roman" w:cs="Times New Roman"/>
          <w:lang w:val="en-SG"/>
        </w:rPr>
      </w:pPr>
    </w:p>
    <w:p w14:paraId="62733D37" w14:textId="77777777" w:rsidR="001D39DE" w:rsidRPr="00FB7900" w:rsidRDefault="00752D45">
      <w:pPr>
        <w:rPr>
          <w:rFonts w:ascii="Times New Roman" w:hAnsi="Times New Roman" w:cs="Times New Roman"/>
        </w:rPr>
      </w:pPr>
      <w:r w:rsidRPr="00FB7900">
        <w:rPr>
          <w:rFonts w:ascii="Times New Roman" w:hAnsi="Times New Roman" w:cs="Times New Roman"/>
        </w:rPr>
        <w:t>5. SOLID Design Requirements</w:t>
      </w:r>
    </w:p>
    <w:p w14:paraId="7A005CFD" w14:textId="77777777" w:rsidR="001D39DE" w:rsidRPr="00FB7900" w:rsidRDefault="00752D45">
      <w:pPr>
        <w:rPr>
          <w:rFonts w:ascii="Times New Roman" w:hAnsi="Times New Roman" w:cs="Times New Roman"/>
        </w:rPr>
      </w:pPr>
      <w:r w:rsidRPr="00FB7900">
        <w:rPr>
          <w:rFonts w:ascii="Times New Roman" w:hAnsi="Times New Roman" w:cs="Times New Roman"/>
        </w:rPr>
        <w:t>Students must explicitly demonstrate:</w:t>
      </w:r>
    </w:p>
    <w:p w14:paraId="7AFC5955" w14:textId="77777777" w:rsidR="001D39DE" w:rsidRPr="00FB7900" w:rsidRDefault="00752D45">
      <w:pPr>
        <w:rPr>
          <w:rFonts w:ascii="Times New Roman" w:hAnsi="Times New Roman" w:cs="Times New Roman"/>
        </w:rPr>
      </w:pPr>
      <w:r w:rsidRPr="00FB7900">
        <w:rPr>
          <w:rFonts w:ascii="Times New Roman" w:hAnsi="Times New Roman" w:cs="Times New Roman"/>
        </w:rPr>
        <w:t>• SRP: Each class has one responsibility.</w:t>
      </w:r>
    </w:p>
    <w:p w14:paraId="3DFC02CC" w14:textId="77777777" w:rsidR="001D39DE" w:rsidRPr="00FB7900" w:rsidRDefault="00752D45">
      <w:pPr>
        <w:rPr>
          <w:rFonts w:ascii="Times New Roman" w:hAnsi="Times New Roman" w:cs="Times New Roman"/>
        </w:rPr>
      </w:pPr>
      <w:r w:rsidRPr="00FB7900">
        <w:rPr>
          <w:rFonts w:ascii="Times New Roman" w:hAnsi="Times New Roman" w:cs="Times New Roman"/>
        </w:rPr>
        <w:t xml:space="preserve">• OCP: New Action or </w:t>
      </w:r>
      <w:proofErr w:type="spellStart"/>
      <w:r w:rsidRPr="00FB7900">
        <w:rPr>
          <w:rFonts w:ascii="Times New Roman" w:hAnsi="Times New Roman" w:cs="Times New Roman"/>
        </w:rPr>
        <w:t>StatusEffect</w:t>
      </w:r>
      <w:proofErr w:type="spellEnd"/>
      <w:r w:rsidRPr="00FB7900">
        <w:rPr>
          <w:rFonts w:ascii="Times New Roman" w:hAnsi="Times New Roman" w:cs="Times New Roman"/>
        </w:rPr>
        <w:t xml:space="preserve"> added without modifying </w:t>
      </w:r>
      <w:proofErr w:type="spellStart"/>
      <w:r w:rsidRPr="00FB7900">
        <w:rPr>
          <w:rFonts w:ascii="Times New Roman" w:hAnsi="Times New Roman" w:cs="Times New Roman"/>
        </w:rPr>
        <w:t>BattleEngine</w:t>
      </w:r>
      <w:proofErr w:type="spellEnd"/>
      <w:r w:rsidRPr="00FB7900">
        <w:rPr>
          <w:rFonts w:ascii="Times New Roman" w:hAnsi="Times New Roman" w:cs="Times New Roman"/>
        </w:rPr>
        <w:t>.</w:t>
      </w:r>
    </w:p>
    <w:p w14:paraId="08041BC3" w14:textId="77777777" w:rsidR="001D39DE" w:rsidRPr="00FB7900" w:rsidRDefault="00752D45">
      <w:pPr>
        <w:rPr>
          <w:rFonts w:ascii="Times New Roman" w:hAnsi="Times New Roman" w:cs="Times New Roman"/>
        </w:rPr>
      </w:pPr>
      <w:r w:rsidRPr="00FB7900">
        <w:rPr>
          <w:rFonts w:ascii="Times New Roman" w:hAnsi="Times New Roman" w:cs="Times New Roman"/>
        </w:rPr>
        <w:t>• LSP: Player and Enemy interchangeable as Combatant.</w:t>
      </w:r>
    </w:p>
    <w:p w14:paraId="20A9BE8A" w14:textId="77777777" w:rsidR="001D39DE" w:rsidRPr="00FB7900" w:rsidRDefault="00752D45">
      <w:pPr>
        <w:rPr>
          <w:rFonts w:ascii="Times New Roman" w:hAnsi="Times New Roman" w:cs="Times New Roman"/>
        </w:rPr>
      </w:pPr>
      <w:r w:rsidRPr="00FB7900">
        <w:rPr>
          <w:rFonts w:ascii="Times New Roman" w:hAnsi="Times New Roman" w:cs="Times New Roman"/>
        </w:rPr>
        <w:t>• ISP: No bloated interfaces.</w:t>
      </w:r>
    </w:p>
    <w:p w14:paraId="2AFF7E8A" w14:textId="77777777" w:rsidR="001D39DE" w:rsidRPr="00FB7900" w:rsidRDefault="00752D45">
      <w:pPr>
        <w:rPr>
          <w:rFonts w:ascii="Times New Roman" w:hAnsi="Times New Roman" w:cs="Times New Roman"/>
        </w:rPr>
      </w:pPr>
      <w:r w:rsidRPr="00FB7900">
        <w:rPr>
          <w:rFonts w:ascii="Times New Roman" w:hAnsi="Times New Roman" w:cs="Times New Roman"/>
        </w:rPr>
        <w:t xml:space="preserve">• DIP: </w:t>
      </w:r>
      <w:proofErr w:type="spellStart"/>
      <w:r w:rsidRPr="00FB7900">
        <w:rPr>
          <w:rFonts w:ascii="Times New Roman" w:hAnsi="Times New Roman" w:cs="Times New Roman"/>
        </w:rPr>
        <w:t>BattleEngine</w:t>
      </w:r>
      <w:proofErr w:type="spellEnd"/>
      <w:r w:rsidRPr="00FB7900">
        <w:rPr>
          <w:rFonts w:ascii="Times New Roman" w:hAnsi="Times New Roman" w:cs="Times New Roman"/>
        </w:rPr>
        <w:t xml:space="preserve"> depends on abstractions, not concrete classes.</w:t>
      </w:r>
    </w:p>
    <w:p w14:paraId="26A635C6" w14:textId="77777777" w:rsidR="001D39DE" w:rsidRPr="00FB7900" w:rsidRDefault="001D39DE">
      <w:pPr>
        <w:rPr>
          <w:rFonts w:ascii="Times New Roman" w:hAnsi="Times New Roman" w:cs="Times New Roman"/>
        </w:rPr>
      </w:pPr>
    </w:p>
    <w:p w14:paraId="5169A4E6" w14:textId="77777777" w:rsidR="001D39DE" w:rsidRPr="00FB7900" w:rsidRDefault="00752D45">
      <w:pPr>
        <w:rPr>
          <w:rFonts w:ascii="Times New Roman" w:hAnsi="Times New Roman" w:cs="Times New Roman"/>
        </w:rPr>
      </w:pPr>
      <w:r w:rsidRPr="00FB7900">
        <w:rPr>
          <w:rFonts w:ascii="Times New Roman" w:hAnsi="Times New Roman" w:cs="Times New Roman"/>
        </w:rPr>
        <w:t>6. UML Deliverables</w:t>
      </w:r>
    </w:p>
    <w:p w14:paraId="5CE7FFB1" w14:textId="77777777" w:rsidR="001D39DE" w:rsidRPr="00FB7900" w:rsidRDefault="00752D45">
      <w:pPr>
        <w:rPr>
          <w:rFonts w:ascii="Times New Roman" w:hAnsi="Times New Roman" w:cs="Times New Roman"/>
        </w:rPr>
      </w:pPr>
      <w:r w:rsidRPr="00FB7900">
        <w:rPr>
          <w:rFonts w:ascii="Times New Roman" w:hAnsi="Times New Roman" w:cs="Times New Roman"/>
        </w:rPr>
        <w:t>6.1 UML Class Diagram</w:t>
      </w:r>
    </w:p>
    <w:p w14:paraId="4B4917F8" w14:textId="77777777" w:rsidR="001D39DE" w:rsidRPr="00FB7900" w:rsidRDefault="00752D45">
      <w:pPr>
        <w:rPr>
          <w:rFonts w:ascii="Times New Roman" w:hAnsi="Times New Roman" w:cs="Times New Roman"/>
        </w:rPr>
      </w:pPr>
      <w:r w:rsidRPr="00FB7900">
        <w:rPr>
          <w:rFonts w:ascii="Times New Roman" w:hAnsi="Times New Roman" w:cs="Times New Roman"/>
        </w:rPr>
        <w:t>Must show:</w:t>
      </w:r>
    </w:p>
    <w:p w14:paraId="4E2969CC" w14:textId="77777777" w:rsidR="001D39DE" w:rsidRPr="00FB7900" w:rsidRDefault="00752D45">
      <w:pPr>
        <w:rPr>
          <w:rFonts w:ascii="Times New Roman" w:hAnsi="Times New Roman" w:cs="Times New Roman"/>
        </w:rPr>
      </w:pPr>
      <w:r w:rsidRPr="00FB7900">
        <w:rPr>
          <w:rFonts w:ascii="Times New Roman" w:hAnsi="Times New Roman" w:cs="Times New Roman"/>
        </w:rPr>
        <w:t>• Classes and interfaces</w:t>
      </w:r>
    </w:p>
    <w:p w14:paraId="25CC95BF" w14:textId="77777777" w:rsidR="001D39DE" w:rsidRPr="00FB7900" w:rsidRDefault="00752D45">
      <w:pPr>
        <w:rPr>
          <w:rFonts w:ascii="Times New Roman" w:hAnsi="Times New Roman" w:cs="Times New Roman"/>
        </w:rPr>
      </w:pPr>
      <w:r w:rsidRPr="00FB7900">
        <w:rPr>
          <w:rFonts w:ascii="Times New Roman" w:hAnsi="Times New Roman" w:cs="Times New Roman"/>
        </w:rPr>
        <w:t>• Inheritance and associations</w:t>
      </w:r>
    </w:p>
    <w:p w14:paraId="349983AC" w14:textId="77777777" w:rsidR="001D39DE" w:rsidRPr="00FB7900" w:rsidRDefault="00752D45">
      <w:pPr>
        <w:rPr>
          <w:rFonts w:ascii="Times New Roman" w:hAnsi="Times New Roman" w:cs="Times New Roman"/>
        </w:rPr>
      </w:pPr>
      <w:r w:rsidRPr="00FB7900">
        <w:rPr>
          <w:rFonts w:ascii="Times New Roman" w:hAnsi="Times New Roman" w:cs="Times New Roman"/>
        </w:rPr>
        <w:t>• Key attributes and methods</w:t>
      </w:r>
    </w:p>
    <w:p w14:paraId="005D3BAC" w14:textId="77777777" w:rsidR="001D39DE" w:rsidRPr="00FB7900" w:rsidRDefault="00752D45">
      <w:pPr>
        <w:rPr>
          <w:rFonts w:ascii="Times New Roman" w:hAnsi="Times New Roman" w:cs="Times New Roman"/>
        </w:rPr>
      </w:pPr>
      <w:r w:rsidRPr="00FB7900">
        <w:rPr>
          <w:rFonts w:ascii="Times New Roman" w:hAnsi="Times New Roman" w:cs="Times New Roman"/>
        </w:rPr>
        <w:t>• Clear layering (UI, engine, domain)</w:t>
      </w:r>
    </w:p>
    <w:p w14:paraId="010B9D67" w14:textId="77777777" w:rsidR="005D4D4E" w:rsidRPr="00FB7900" w:rsidRDefault="005D4D4E">
      <w:pPr>
        <w:rPr>
          <w:rFonts w:ascii="Times New Roman" w:hAnsi="Times New Roman" w:cs="Times New Roman"/>
        </w:rPr>
      </w:pPr>
    </w:p>
    <w:p w14:paraId="52BE41B3" w14:textId="77777777" w:rsidR="001D39DE" w:rsidRPr="00FB7900" w:rsidRDefault="00752D45">
      <w:pPr>
        <w:rPr>
          <w:rFonts w:ascii="Times New Roman" w:hAnsi="Times New Roman" w:cs="Times New Roman"/>
        </w:rPr>
      </w:pPr>
      <w:r w:rsidRPr="00FB7900">
        <w:rPr>
          <w:rFonts w:ascii="Times New Roman" w:hAnsi="Times New Roman" w:cs="Times New Roman"/>
        </w:rPr>
        <w:t>6.2 UML Sequence Diagram</w:t>
      </w:r>
    </w:p>
    <w:p w14:paraId="67EB6259" w14:textId="04EA4756" w:rsidR="001D39DE" w:rsidRPr="00FB7900" w:rsidRDefault="00752D45">
      <w:pPr>
        <w:rPr>
          <w:rFonts w:ascii="Times New Roman" w:hAnsi="Times New Roman" w:cs="Times New Roman"/>
        </w:rPr>
      </w:pPr>
      <w:r w:rsidRPr="00FB7900">
        <w:rPr>
          <w:rFonts w:ascii="Times New Roman" w:hAnsi="Times New Roman" w:cs="Times New Roman"/>
        </w:rPr>
        <w:t xml:space="preserve">Model </w:t>
      </w:r>
      <w:r w:rsidR="00B03940" w:rsidRPr="00FB7900">
        <w:rPr>
          <w:rFonts w:ascii="Times New Roman" w:hAnsi="Times New Roman" w:cs="Times New Roman"/>
        </w:rPr>
        <w:t xml:space="preserve">the following scenario </w:t>
      </w:r>
      <w:r w:rsidR="00E25E04" w:rsidRPr="00FB7900">
        <w:rPr>
          <w:rFonts w:ascii="Times New Roman" w:hAnsi="Times New Roman" w:cs="Times New Roman"/>
        </w:rPr>
        <w:t xml:space="preserve">accurately with the use of UML Sequence Diagram. </w:t>
      </w:r>
    </w:p>
    <w:p w14:paraId="1E49D46C" w14:textId="77777777" w:rsidR="00FA6958" w:rsidRPr="00FB7900" w:rsidRDefault="00FA6958" w:rsidP="00FA6958">
      <w:pPr>
        <w:rPr>
          <w:rFonts w:ascii="Times New Roman" w:hAnsi="Times New Roman" w:cs="Times New Roman"/>
          <w:color w:val="000000" w:themeColor="text1"/>
        </w:rPr>
      </w:pPr>
      <w:r w:rsidRPr="00FB7900">
        <w:rPr>
          <w:rFonts w:ascii="Times New Roman" w:hAnsi="Times New Roman" w:cs="Times New Roman"/>
          <w:color w:val="000000" w:themeColor="text1"/>
        </w:rPr>
        <w:t>(Hint</w:t>
      </w:r>
      <w:proofErr w:type="gramStart"/>
      <w:r w:rsidRPr="00FB7900">
        <w:rPr>
          <w:rFonts w:ascii="Times New Roman" w:hAnsi="Times New Roman" w:cs="Times New Roman"/>
          <w:color w:val="000000" w:themeColor="text1"/>
        </w:rPr>
        <w:t>:  You</w:t>
      </w:r>
      <w:proofErr w:type="gramEnd"/>
      <w:r w:rsidRPr="00FB7900">
        <w:rPr>
          <w:rFonts w:ascii="Times New Roman" w:hAnsi="Times New Roman" w:cs="Times New Roman"/>
          <w:color w:val="000000" w:themeColor="text1"/>
        </w:rPr>
        <w:t xml:space="preserve"> may design your own scenario or select one from the following options.)</w:t>
      </w:r>
    </w:p>
    <w:p w14:paraId="0BBC4D93" w14:textId="77777777" w:rsidR="00392E51" w:rsidRPr="00FB7900" w:rsidRDefault="00392E51" w:rsidP="00392E51">
      <w:pPr>
        <w:pStyle w:val="ListParagraph"/>
        <w:numPr>
          <w:ilvl w:val="0"/>
          <w:numId w:val="26"/>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Enemy's turn: Goblin executes basic attack on Warrior </w:t>
      </w:r>
    </w:p>
    <w:p w14:paraId="7C72CDA1" w14:textId="77777777" w:rsidR="00392E51" w:rsidRPr="00FB7900" w:rsidRDefault="00392E51" w:rsidP="00392E51">
      <w:pPr>
        <w:pStyle w:val="ListParagraph"/>
        <w:numPr>
          <w:ilvl w:val="0"/>
          <w:numId w:val="26"/>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Player's turn: Warrior defends against Goblin's next attack </w:t>
      </w:r>
    </w:p>
    <w:p w14:paraId="1236C4EA" w14:textId="77777777" w:rsidR="00392E51" w:rsidRPr="00FB7900" w:rsidRDefault="00392E51" w:rsidP="00392E51">
      <w:pPr>
        <w:pStyle w:val="ListParagraph"/>
        <w:numPr>
          <w:ilvl w:val="0"/>
          <w:numId w:val="26"/>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Enemy's turn: Goblin executes basic attack, causing lower damage to Warrior </w:t>
      </w:r>
    </w:p>
    <w:p w14:paraId="0B74392E" w14:textId="77777777" w:rsidR="00392E51" w:rsidRPr="00FB7900" w:rsidRDefault="00392E51" w:rsidP="00392E51">
      <w:pPr>
        <w:pStyle w:val="ListParagraph"/>
        <w:numPr>
          <w:ilvl w:val="0"/>
          <w:numId w:val="26"/>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Player's turn: Warrior executes Shield Bash on Goblin, stunning it </w:t>
      </w:r>
    </w:p>
    <w:p w14:paraId="155844BD" w14:textId="77777777" w:rsidR="00575E16" w:rsidRPr="00FB7900" w:rsidRDefault="00392E51" w:rsidP="00392E51">
      <w:pPr>
        <w:pStyle w:val="ListParagraph"/>
        <w:numPr>
          <w:ilvl w:val="0"/>
          <w:numId w:val="26"/>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Enemy's turn: Goblin is stunned, skips turn</w:t>
      </w:r>
    </w:p>
    <w:p w14:paraId="47A587AC" w14:textId="77777777" w:rsidR="00575E16" w:rsidRPr="00FB7900" w:rsidRDefault="00392E51" w:rsidP="00392E51">
      <w:pPr>
        <w:pStyle w:val="ListParagraph"/>
        <w:numPr>
          <w:ilvl w:val="0"/>
          <w:numId w:val="26"/>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 xml:space="preserve">Player's turn: Warrior uses Potion to heal </w:t>
      </w:r>
    </w:p>
    <w:p w14:paraId="7C94C29D" w14:textId="77777777" w:rsidR="00575E16" w:rsidRPr="00FB7900" w:rsidRDefault="00575E16" w:rsidP="00392E51">
      <w:pPr>
        <w:pStyle w:val="ListParagraph"/>
        <w:numPr>
          <w:ilvl w:val="0"/>
          <w:numId w:val="26"/>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E</w:t>
      </w:r>
      <w:r w:rsidR="00392E51" w:rsidRPr="00FB7900">
        <w:rPr>
          <w:rFonts w:ascii="Times New Roman" w:hAnsi="Times New Roman" w:cs="Times New Roman"/>
          <w:color w:val="000000" w:themeColor="text1"/>
          <w:lang w:val="en-SG"/>
        </w:rPr>
        <w:t xml:space="preserve">nemy's turn: Goblin is stunned, skips turn </w:t>
      </w:r>
    </w:p>
    <w:p w14:paraId="0E6EA04B" w14:textId="4ECB2C14" w:rsidR="009228AF" w:rsidRPr="00FB7900" w:rsidRDefault="00392E51" w:rsidP="00800C0E">
      <w:pPr>
        <w:pStyle w:val="ListParagraph"/>
        <w:numPr>
          <w:ilvl w:val="0"/>
          <w:numId w:val="26"/>
        </w:numPr>
        <w:rPr>
          <w:rFonts w:ascii="Times New Roman" w:hAnsi="Times New Roman" w:cs="Times New Roman"/>
          <w:color w:val="000000" w:themeColor="text1"/>
          <w:lang w:val="en-SG"/>
        </w:rPr>
      </w:pPr>
      <w:r w:rsidRPr="00FB7900">
        <w:rPr>
          <w:rFonts w:ascii="Times New Roman" w:hAnsi="Times New Roman" w:cs="Times New Roman"/>
          <w:color w:val="000000" w:themeColor="text1"/>
          <w:lang w:val="en-SG"/>
        </w:rPr>
        <w:t>Player's turn: Warrior executes basic attack, eliminating Goblin</w:t>
      </w:r>
    </w:p>
    <w:p w14:paraId="4400D046" w14:textId="1639AA94" w:rsidR="00FC1885" w:rsidRPr="00FB7900" w:rsidRDefault="00F170BA" w:rsidP="00800C0E">
      <w:pPr>
        <w:rPr>
          <w:rFonts w:ascii="Times New Roman" w:hAnsi="Times New Roman" w:cs="Times New Roman"/>
          <w:color w:val="7030A0"/>
          <w:lang w:val="en-SG"/>
        </w:rPr>
      </w:pPr>
      <w:r w:rsidRPr="00FB7900">
        <w:rPr>
          <w:rFonts w:ascii="Times New Roman" w:hAnsi="Times New Roman" w:cs="Times New Roman"/>
          <w:color w:val="000000" w:themeColor="text1"/>
        </w:rPr>
        <w:t>Please ensure the characters are big enough, and the lines are not intersecting one another.</w:t>
      </w:r>
    </w:p>
    <w:p w14:paraId="16E2B4AF" w14:textId="77777777" w:rsidR="006F23D1" w:rsidRPr="00FB7900" w:rsidRDefault="006F23D1">
      <w:pPr>
        <w:rPr>
          <w:rFonts w:ascii="Times New Roman" w:hAnsi="Times New Roman" w:cs="Times New Roman"/>
          <w:color w:val="7030A0"/>
          <w:lang w:val="en-SG"/>
        </w:rPr>
      </w:pPr>
    </w:p>
    <w:p w14:paraId="591CB0EB" w14:textId="66FCFEAE" w:rsidR="001D39DE" w:rsidRPr="00FB7900" w:rsidRDefault="00752D45">
      <w:pPr>
        <w:rPr>
          <w:rFonts w:ascii="Times New Roman" w:hAnsi="Times New Roman" w:cs="Times New Roman"/>
          <w:color w:val="FF0000"/>
        </w:rPr>
      </w:pPr>
      <w:r w:rsidRPr="00FB7900">
        <w:rPr>
          <w:rFonts w:ascii="Times New Roman" w:hAnsi="Times New Roman" w:cs="Times New Roman"/>
          <w:b/>
          <w:bCs/>
          <w:color w:val="FF0000"/>
        </w:rPr>
        <w:t>Submission Requirements</w:t>
      </w:r>
      <w:r w:rsidR="00B14188" w:rsidRPr="00FB7900">
        <w:rPr>
          <w:rFonts w:ascii="Times New Roman" w:hAnsi="Times New Roman" w:cs="Times New Roman"/>
          <w:b/>
          <w:bCs/>
          <w:color w:val="FF0000"/>
        </w:rPr>
        <w:t xml:space="preserve"> (Submit to the </w:t>
      </w:r>
      <w:proofErr w:type="spellStart"/>
      <w:r w:rsidR="00B14188" w:rsidRPr="00FB7900">
        <w:rPr>
          <w:rFonts w:ascii="Times New Roman" w:hAnsi="Times New Roman" w:cs="Times New Roman"/>
          <w:b/>
          <w:bCs/>
          <w:color w:val="FF0000"/>
        </w:rPr>
        <w:t>NTULearn</w:t>
      </w:r>
      <w:proofErr w:type="spellEnd"/>
      <w:r w:rsidR="00B14188" w:rsidRPr="00FB7900">
        <w:rPr>
          <w:rFonts w:ascii="Times New Roman" w:hAnsi="Times New Roman" w:cs="Times New Roman"/>
          <w:b/>
          <w:bCs/>
          <w:color w:val="FF0000"/>
        </w:rPr>
        <w:t xml:space="preserve"> lab group assignment submission link by the deadline: April 19, 11:59 PM.)</w:t>
      </w:r>
    </w:p>
    <w:p w14:paraId="1444FDC2" w14:textId="031D4F5F" w:rsidR="001D39DE" w:rsidRPr="00FB7900" w:rsidRDefault="00752D45">
      <w:pPr>
        <w:rPr>
          <w:rFonts w:ascii="Times New Roman" w:hAnsi="Times New Roman" w:cs="Times New Roman"/>
        </w:rPr>
      </w:pPr>
      <w:r w:rsidRPr="00FB7900">
        <w:rPr>
          <w:rFonts w:ascii="Times New Roman" w:hAnsi="Times New Roman" w:cs="Times New Roman"/>
        </w:rPr>
        <w:t>• Project report</w:t>
      </w:r>
      <w:r w:rsidR="00E14A4C" w:rsidRPr="00FB7900">
        <w:rPr>
          <w:rFonts w:ascii="Times New Roman" w:hAnsi="Times New Roman" w:cs="Times New Roman"/>
        </w:rPr>
        <w:t xml:space="preserve"> -one copy for whole group</w:t>
      </w:r>
    </w:p>
    <w:p w14:paraId="0F0B629A" w14:textId="77777777" w:rsidR="00A6528F" w:rsidRPr="00A6528F" w:rsidRDefault="00A6528F" w:rsidP="00A6528F">
      <w:pPr>
        <w:rPr>
          <w:rFonts w:ascii="Times New Roman" w:hAnsi="Times New Roman" w:cs="Times New Roman"/>
          <w:lang w:val="en-SG"/>
        </w:rPr>
      </w:pPr>
      <w:r w:rsidRPr="00A6528F">
        <w:rPr>
          <w:rFonts w:ascii="Times New Roman" w:hAnsi="Times New Roman" w:cs="Times New Roman"/>
          <w:b/>
          <w:bCs/>
          <w:lang w:val="en-SG"/>
        </w:rPr>
        <w:t xml:space="preserve">THE REPORT </w:t>
      </w:r>
    </w:p>
    <w:p w14:paraId="42D25AE7" w14:textId="77777777" w:rsidR="00A6528F" w:rsidRPr="00A6528F" w:rsidRDefault="00A6528F" w:rsidP="00A6528F">
      <w:pPr>
        <w:rPr>
          <w:rFonts w:ascii="Times New Roman" w:hAnsi="Times New Roman" w:cs="Times New Roman"/>
          <w:lang w:val="en-SG"/>
        </w:rPr>
      </w:pPr>
      <w:r w:rsidRPr="00A6528F">
        <w:rPr>
          <w:rFonts w:ascii="Times New Roman" w:hAnsi="Times New Roman" w:cs="Times New Roman"/>
          <w:lang w:val="en-SG"/>
        </w:rPr>
        <w:t xml:space="preserve">Your report will include the following: </w:t>
      </w:r>
    </w:p>
    <w:p w14:paraId="1AF62929" w14:textId="109D9032" w:rsidR="00A6528F" w:rsidRPr="00A6528F" w:rsidRDefault="00A6528F" w:rsidP="00A6528F">
      <w:pPr>
        <w:rPr>
          <w:rFonts w:ascii="Times New Roman" w:hAnsi="Times New Roman" w:cs="Times New Roman"/>
          <w:lang w:val="en-SG"/>
        </w:rPr>
      </w:pPr>
      <w:r w:rsidRPr="00A6528F">
        <w:rPr>
          <w:rFonts w:ascii="Times New Roman" w:hAnsi="Times New Roman" w:cs="Times New Roman"/>
          <w:lang w:val="en-SG"/>
        </w:rPr>
        <w:t xml:space="preserve">a) A detailed UML </w:t>
      </w:r>
      <w:r w:rsidRPr="00A6528F">
        <w:rPr>
          <w:rFonts w:ascii="Times New Roman" w:hAnsi="Times New Roman" w:cs="Times New Roman"/>
          <w:b/>
          <w:bCs/>
          <w:lang w:val="en-SG"/>
        </w:rPr>
        <w:t xml:space="preserve">Class </w:t>
      </w:r>
      <w:r w:rsidRPr="00A6528F">
        <w:rPr>
          <w:rFonts w:ascii="Times New Roman" w:hAnsi="Times New Roman" w:cs="Times New Roman"/>
          <w:lang w:val="en-SG"/>
        </w:rPr>
        <w:t>Diagram for the application (</w:t>
      </w:r>
      <w:r w:rsidRPr="00FB7900">
        <w:rPr>
          <w:rFonts w:ascii="Times New Roman" w:hAnsi="Times New Roman" w:cs="Times New Roman"/>
        </w:rPr>
        <w:t>Exported as an image and scaled up to page size.</w:t>
      </w:r>
      <w:r w:rsidRPr="00A6528F">
        <w:rPr>
          <w:rFonts w:ascii="Times New Roman" w:hAnsi="Times New Roman" w:cs="Times New Roman"/>
          <w:lang w:val="en-SG"/>
        </w:rPr>
        <w:t xml:space="preserve">) </w:t>
      </w:r>
    </w:p>
    <w:p w14:paraId="7095CA2E" w14:textId="77777777" w:rsidR="00A6528F" w:rsidRPr="00A6528F" w:rsidRDefault="00A6528F" w:rsidP="00A6528F">
      <w:pPr>
        <w:rPr>
          <w:rFonts w:ascii="Times New Roman" w:hAnsi="Times New Roman" w:cs="Times New Roman"/>
          <w:lang w:val="en-SG"/>
        </w:rPr>
      </w:pPr>
      <w:r w:rsidRPr="00A6528F">
        <w:rPr>
          <w:rFonts w:ascii="Times New Roman" w:hAnsi="Times New Roman" w:cs="Times New Roman"/>
          <w:lang w:val="en-SG"/>
        </w:rPr>
        <w:t xml:space="preserve">• Show clearly the class relationship, notation </w:t>
      </w:r>
    </w:p>
    <w:p w14:paraId="3D7A4112" w14:textId="77777777" w:rsidR="00A6528F" w:rsidRPr="00A6528F" w:rsidRDefault="00A6528F" w:rsidP="00A6528F">
      <w:pPr>
        <w:rPr>
          <w:rFonts w:ascii="Times New Roman" w:hAnsi="Times New Roman" w:cs="Times New Roman"/>
          <w:lang w:val="en-SG"/>
        </w:rPr>
      </w:pPr>
      <w:r w:rsidRPr="00A6528F">
        <w:rPr>
          <w:rFonts w:ascii="Times New Roman" w:hAnsi="Times New Roman" w:cs="Times New Roman"/>
          <w:lang w:val="en-SG"/>
        </w:rPr>
        <w:t xml:space="preserve">• Notes to explain, if necessary </w:t>
      </w:r>
    </w:p>
    <w:p w14:paraId="161F1AD8" w14:textId="77777777" w:rsidR="00A6528F" w:rsidRPr="00A6528F" w:rsidRDefault="00A6528F" w:rsidP="00A6528F">
      <w:pPr>
        <w:rPr>
          <w:rFonts w:ascii="Times New Roman" w:hAnsi="Times New Roman" w:cs="Times New Roman"/>
          <w:lang w:val="en-SG"/>
        </w:rPr>
      </w:pPr>
      <w:r w:rsidRPr="00A6528F">
        <w:rPr>
          <w:rFonts w:ascii="Times New Roman" w:hAnsi="Times New Roman" w:cs="Times New Roman"/>
          <w:lang w:val="en-SG"/>
        </w:rPr>
        <w:t xml:space="preserve">• Annotate your UML diagram to highlight where specific OO principles (e.g., encapsulation, polymorphism) are applied. </w:t>
      </w:r>
    </w:p>
    <w:p w14:paraId="42559900" w14:textId="77777777" w:rsidR="00A6528F" w:rsidRPr="00A6528F" w:rsidRDefault="00A6528F" w:rsidP="00A6528F">
      <w:pPr>
        <w:rPr>
          <w:rFonts w:ascii="Times New Roman" w:hAnsi="Times New Roman" w:cs="Times New Roman"/>
          <w:lang w:val="en-SG"/>
        </w:rPr>
      </w:pPr>
    </w:p>
    <w:p w14:paraId="68DB683E" w14:textId="5ADE1583" w:rsidR="00A6528F" w:rsidRPr="00A6528F" w:rsidRDefault="00A6528F" w:rsidP="00A6528F">
      <w:pPr>
        <w:rPr>
          <w:rFonts w:ascii="Times New Roman" w:hAnsi="Times New Roman" w:cs="Times New Roman"/>
          <w:lang w:val="en-SG"/>
        </w:rPr>
      </w:pPr>
      <w:r w:rsidRPr="00A6528F">
        <w:rPr>
          <w:rFonts w:ascii="Times New Roman" w:hAnsi="Times New Roman" w:cs="Times New Roman"/>
          <w:lang w:val="en-SG"/>
        </w:rPr>
        <w:t xml:space="preserve">b) A detailed UML </w:t>
      </w:r>
      <w:r w:rsidRPr="00A6528F">
        <w:rPr>
          <w:rFonts w:ascii="Times New Roman" w:hAnsi="Times New Roman" w:cs="Times New Roman"/>
          <w:b/>
          <w:bCs/>
          <w:lang w:val="en-SG"/>
        </w:rPr>
        <w:t xml:space="preserve">Sequence </w:t>
      </w:r>
      <w:r w:rsidRPr="00A6528F">
        <w:rPr>
          <w:rFonts w:ascii="Times New Roman" w:hAnsi="Times New Roman" w:cs="Times New Roman"/>
          <w:lang w:val="en-SG"/>
        </w:rPr>
        <w:t>Diagram (</w:t>
      </w:r>
      <w:r w:rsidRPr="00FB7900">
        <w:rPr>
          <w:rFonts w:ascii="Times New Roman" w:hAnsi="Times New Roman" w:cs="Times New Roman"/>
        </w:rPr>
        <w:t>Exported as an image and scaled up to page size.</w:t>
      </w:r>
      <w:r w:rsidRPr="00A6528F">
        <w:rPr>
          <w:rFonts w:ascii="Times New Roman" w:hAnsi="Times New Roman" w:cs="Times New Roman"/>
          <w:lang w:val="en-SG"/>
        </w:rPr>
        <w:t xml:space="preserve">) </w:t>
      </w:r>
    </w:p>
    <w:p w14:paraId="2827E84E" w14:textId="77777777" w:rsidR="00A6528F" w:rsidRPr="00A6528F" w:rsidRDefault="00A6528F" w:rsidP="00A6528F">
      <w:pPr>
        <w:rPr>
          <w:rFonts w:ascii="Times New Roman" w:hAnsi="Times New Roman" w:cs="Times New Roman"/>
          <w:lang w:val="en-SG"/>
        </w:rPr>
      </w:pPr>
      <w:r w:rsidRPr="00A6528F">
        <w:rPr>
          <w:rFonts w:ascii="Times New Roman" w:hAnsi="Times New Roman" w:cs="Times New Roman"/>
          <w:lang w:val="en-SG"/>
        </w:rPr>
        <w:t xml:space="preserve">• The diagram should show clearly all participating objects involved with sufficient detailed flow and relevant interaction fragments. </w:t>
      </w:r>
    </w:p>
    <w:p w14:paraId="1E07CBF5" w14:textId="77777777" w:rsidR="00A6528F" w:rsidRPr="00A6528F" w:rsidRDefault="00A6528F" w:rsidP="00A6528F">
      <w:pPr>
        <w:rPr>
          <w:rFonts w:ascii="Times New Roman" w:hAnsi="Times New Roman" w:cs="Times New Roman"/>
          <w:lang w:val="en-SG"/>
        </w:rPr>
      </w:pPr>
      <w:r w:rsidRPr="00A6528F">
        <w:rPr>
          <w:rFonts w:ascii="Times New Roman" w:hAnsi="Times New Roman" w:cs="Times New Roman"/>
          <w:lang w:val="en-SG"/>
        </w:rPr>
        <w:t xml:space="preserve">c) Highlight clearly any </w:t>
      </w:r>
      <w:r w:rsidRPr="00A6528F">
        <w:rPr>
          <w:rFonts w:ascii="Times New Roman" w:hAnsi="Times New Roman" w:cs="Times New Roman"/>
          <w:b/>
          <w:bCs/>
          <w:lang w:val="en-SG"/>
        </w:rPr>
        <w:t xml:space="preserve">additional features/functionalities implemented in the system. </w:t>
      </w:r>
    </w:p>
    <w:p w14:paraId="2C2844C1" w14:textId="77777777" w:rsidR="00A6528F" w:rsidRPr="00A6528F" w:rsidRDefault="00A6528F" w:rsidP="00A6528F">
      <w:pPr>
        <w:rPr>
          <w:rFonts w:ascii="Times New Roman" w:hAnsi="Times New Roman" w:cs="Times New Roman"/>
          <w:lang w:val="en-SG"/>
        </w:rPr>
      </w:pPr>
    </w:p>
    <w:p w14:paraId="1FE27648" w14:textId="77777777" w:rsidR="00A6528F" w:rsidRPr="00A6528F" w:rsidRDefault="00A6528F" w:rsidP="00A6528F">
      <w:pPr>
        <w:rPr>
          <w:rFonts w:ascii="Times New Roman" w:hAnsi="Times New Roman" w:cs="Times New Roman"/>
          <w:lang w:val="en-SG"/>
        </w:rPr>
      </w:pPr>
      <w:r w:rsidRPr="00A6528F">
        <w:rPr>
          <w:rFonts w:ascii="Times New Roman" w:hAnsi="Times New Roman" w:cs="Times New Roman"/>
          <w:lang w:val="en-SG"/>
        </w:rPr>
        <w:t xml:space="preserve">d) Based on the concepts learned in the lecture, </w:t>
      </w:r>
      <w:r w:rsidRPr="00A6528F">
        <w:rPr>
          <w:rFonts w:ascii="Times New Roman" w:hAnsi="Times New Roman" w:cs="Times New Roman"/>
          <w:b/>
          <w:bCs/>
          <w:lang w:val="en-SG"/>
        </w:rPr>
        <w:t xml:space="preserve">write-up </w:t>
      </w:r>
      <w:r w:rsidRPr="00A6528F">
        <w:rPr>
          <w:rFonts w:ascii="Times New Roman" w:hAnsi="Times New Roman" w:cs="Times New Roman"/>
          <w:lang w:val="en-SG"/>
        </w:rPr>
        <w:t xml:space="preserve">on your </w:t>
      </w:r>
      <w:r w:rsidRPr="00A6528F">
        <w:rPr>
          <w:rFonts w:ascii="Times New Roman" w:hAnsi="Times New Roman" w:cs="Times New Roman"/>
          <w:b/>
          <w:bCs/>
          <w:lang w:val="en-SG"/>
        </w:rPr>
        <w:t xml:space="preserve">design considerations </w:t>
      </w:r>
      <w:r w:rsidRPr="00A6528F">
        <w:rPr>
          <w:rFonts w:ascii="Times New Roman" w:hAnsi="Times New Roman" w:cs="Times New Roman"/>
          <w:lang w:val="en-SG"/>
        </w:rPr>
        <w:t xml:space="preserve">and use of OO concepts in your current design, extensibility and maintainability of your design. Discuss any trade-offs you made in your design and reflect on how the design patterns you used contribute to the overall system design. Were there alternative patterns you considered? Why did you choose the ones you did? </w:t>
      </w:r>
    </w:p>
    <w:p w14:paraId="4DE07DA6" w14:textId="77777777" w:rsidR="00A6528F" w:rsidRPr="00A6528F" w:rsidRDefault="00A6528F" w:rsidP="00A6528F">
      <w:pPr>
        <w:rPr>
          <w:rFonts w:ascii="Times New Roman" w:hAnsi="Times New Roman" w:cs="Times New Roman"/>
          <w:lang w:val="en-SG"/>
        </w:rPr>
      </w:pPr>
    </w:p>
    <w:p w14:paraId="38412CCF" w14:textId="77777777" w:rsidR="00A6528F" w:rsidRPr="00A6528F" w:rsidRDefault="00A6528F" w:rsidP="00A6528F">
      <w:pPr>
        <w:rPr>
          <w:rFonts w:ascii="Times New Roman" w:hAnsi="Times New Roman" w:cs="Times New Roman"/>
          <w:lang w:val="en-SG"/>
        </w:rPr>
      </w:pPr>
      <w:r w:rsidRPr="00A6528F">
        <w:rPr>
          <w:rFonts w:ascii="Times New Roman" w:hAnsi="Times New Roman" w:cs="Times New Roman"/>
          <w:lang w:val="en-SG"/>
        </w:rPr>
        <w:t xml:space="preserve">e) Reflection: The difficulties encountered and the way to conquer, the knowledge learnt from this course, further improvement suggestions. Strong demonstration of learning points and insights of good design and implementation practices, based on experience gained from doing the assignment. </w:t>
      </w:r>
    </w:p>
    <w:p w14:paraId="3760E36E" w14:textId="77777777" w:rsidR="00A6528F" w:rsidRPr="00A6528F" w:rsidRDefault="00A6528F" w:rsidP="00A6528F">
      <w:pPr>
        <w:rPr>
          <w:rFonts w:ascii="Times New Roman" w:hAnsi="Times New Roman" w:cs="Times New Roman"/>
          <w:lang w:val="en-SG"/>
        </w:rPr>
      </w:pPr>
    </w:p>
    <w:p w14:paraId="1B01D1D3" w14:textId="77777777" w:rsidR="00A6528F" w:rsidRPr="00A6528F" w:rsidRDefault="00A6528F" w:rsidP="00A6528F">
      <w:pPr>
        <w:rPr>
          <w:rFonts w:ascii="Times New Roman" w:hAnsi="Times New Roman" w:cs="Times New Roman"/>
          <w:lang w:val="en-SG"/>
        </w:rPr>
      </w:pPr>
      <w:r w:rsidRPr="00A6528F">
        <w:rPr>
          <w:rFonts w:ascii="Times New Roman" w:hAnsi="Times New Roman" w:cs="Times New Roman"/>
          <w:lang w:val="en-SG"/>
        </w:rPr>
        <w:t xml:space="preserve">f) Include the link to your GitHub repository used for this project, containing all the relevant files and code. </w:t>
      </w:r>
    </w:p>
    <w:p w14:paraId="79195D99" w14:textId="77777777" w:rsidR="00A6528F" w:rsidRPr="00FB7900" w:rsidRDefault="00A6528F">
      <w:pPr>
        <w:rPr>
          <w:rFonts w:ascii="Times New Roman" w:hAnsi="Times New Roman" w:cs="Times New Roman"/>
        </w:rPr>
      </w:pPr>
    </w:p>
    <w:p w14:paraId="35C7AB0F" w14:textId="4470C9CE" w:rsidR="001D39DE" w:rsidRPr="00FB7900" w:rsidRDefault="00752D45">
      <w:pPr>
        <w:rPr>
          <w:rFonts w:ascii="Times New Roman" w:hAnsi="Times New Roman" w:cs="Times New Roman"/>
        </w:rPr>
      </w:pPr>
      <w:r w:rsidRPr="00FB7900">
        <w:rPr>
          <w:rFonts w:ascii="Times New Roman" w:hAnsi="Times New Roman" w:cs="Times New Roman"/>
        </w:rPr>
        <w:t xml:space="preserve">• UML </w:t>
      </w:r>
      <w:r w:rsidR="00E14A4C" w:rsidRPr="00FB7900">
        <w:rPr>
          <w:rFonts w:ascii="Times New Roman" w:hAnsi="Times New Roman" w:cs="Times New Roman"/>
        </w:rPr>
        <w:t>Class D</w:t>
      </w:r>
      <w:r w:rsidRPr="00FB7900">
        <w:rPr>
          <w:rFonts w:ascii="Times New Roman" w:hAnsi="Times New Roman" w:cs="Times New Roman"/>
        </w:rPr>
        <w:t>iagram</w:t>
      </w:r>
      <w:r w:rsidR="00E14A4C" w:rsidRPr="00FB7900">
        <w:rPr>
          <w:rFonts w:ascii="Times New Roman" w:hAnsi="Times New Roman" w:cs="Times New Roman"/>
        </w:rPr>
        <w:t xml:space="preserve"> and Sequence Diagram</w:t>
      </w:r>
      <w:r w:rsidRPr="00FB7900">
        <w:rPr>
          <w:rFonts w:ascii="Times New Roman" w:hAnsi="Times New Roman" w:cs="Times New Roman"/>
        </w:rPr>
        <w:t xml:space="preserve"> (PDF or image</w:t>
      </w:r>
      <w:r w:rsidR="00A6528F" w:rsidRPr="00FB7900">
        <w:rPr>
          <w:rFonts w:ascii="Times New Roman" w:hAnsi="Times New Roman" w:cs="Times New Roman"/>
        </w:rPr>
        <w:t xml:space="preserve"> with high resolution</w:t>
      </w:r>
      <w:r w:rsidRPr="00FB7900">
        <w:rPr>
          <w:rFonts w:ascii="Times New Roman" w:hAnsi="Times New Roman" w:cs="Times New Roman"/>
        </w:rPr>
        <w:t>)</w:t>
      </w:r>
      <w:r w:rsidR="00E14A4C" w:rsidRPr="00FB7900">
        <w:rPr>
          <w:rFonts w:ascii="Times New Roman" w:hAnsi="Times New Roman" w:cs="Times New Roman"/>
        </w:rPr>
        <w:t xml:space="preserve"> -one copy for whole group</w:t>
      </w:r>
    </w:p>
    <w:p w14:paraId="47FA1F0A" w14:textId="77777777" w:rsidR="001D39DE" w:rsidRPr="00FB7900" w:rsidRDefault="00752D45">
      <w:pPr>
        <w:rPr>
          <w:rFonts w:ascii="Times New Roman" w:hAnsi="Times New Roman" w:cs="Times New Roman"/>
        </w:rPr>
      </w:pPr>
      <w:r w:rsidRPr="00FB7900">
        <w:rPr>
          <w:rFonts w:ascii="Times New Roman" w:hAnsi="Times New Roman" w:cs="Times New Roman"/>
        </w:rPr>
        <w:t>• Commit history showing individual contributions</w:t>
      </w:r>
    </w:p>
    <w:p w14:paraId="3698C54B" w14:textId="32653C2C" w:rsidR="00E14A4C" w:rsidRPr="00FB7900" w:rsidRDefault="00E14A4C" w:rsidP="00E14A4C">
      <w:pPr>
        <w:pStyle w:val="ListParagraph"/>
        <w:numPr>
          <w:ilvl w:val="0"/>
          <w:numId w:val="44"/>
        </w:numPr>
        <w:rPr>
          <w:rFonts w:ascii="Times New Roman" w:hAnsi="Times New Roman" w:cs="Times New Roman"/>
        </w:rPr>
      </w:pPr>
      <w:r w:rsidRPr="00FB7900">
        <w:rPr>
          <w:rFonts w:ascii="Times New Roman" w:hAnsi="Times New Roman" w:cs="Times New Roman"/>
          <w:sz w:val="24"/>
          <w:szCs w:val="24"/>
        </w:rPr>
        <w:t xml:space="preserve">A duly signed </w:t>
      </w:r>
      <w:r w:rsidRPr="00FB7900">
        <w:rPr>
          <w:rFonts w:ascii="Times New Roman" w:hAnsi="Times New Roman" w:cs="Times New Roman"/>
          <w:b/>
          <w:color w:val="FF0000"/>
          <w:sz w:val="24"/>
          <w:szCs w:val="24"/>
        </w:rPr>
        <w:t xml:space="preserve">Declaration of Original Work </w:t>
      </w:r>
      <w:r w:rsidRPr="00FB7900">
        <w:rPr>
          <w:rFonts w:ascii="Times New Roman" w:hAnsi="Times New Roman" w:cs="Times New Roman"/>
          <w:sz w:val="24"/>
          <w:szCs w:val="24"/>
        </w:rPr>
        <w:t>form</w:t>
      </w:r>
      <w:r w:rsidR="00A6528F" w:rsidRPr="00FB7900">
        <w:rPr>
          <w:rFonts w:ascii="Times New Roman" w:hAnsi="Times New Roman" w:cs="Times New Roman"/>
          <w:sz w:val="24"/>
          <w:szCs w:val="24"/>
        </w:rPr>
        <w:t xml:space="preserve">. </w:t>
      </w:r>
      <w:r w:rsidRPr="00FB7900">
        <w:rPr>
          <w:rFonts w:ascii="Times New Roman" w:hAnsi="Times New Roman" w:cs="Times New Roman"/>
          <w:sz w:val="24"/>
          <w:szCs w:val="24"/>
        </w:rPr>
        <w:t>(Appendix B)</w:t>
      </w:r>
    </w:p>
    <w:p w14:paraId="070A8577" w14:textId="0C0963E4" w:rsidR="00A6528F" w:rsidRPr="00FB7900" w:rsidRDefault="00A6528F" w:rsidP="00E14A4C">
      <w:pPr>
        <w:pStyle w:val="ListParagraph"/>
        <w:numPr>
          <w:ilvl w:val="0"/>
          <w:numId w:val="44"/>
        </w:numPr>
        <w:rPr>
          <w:rFonts w:ascii="Times New Roman" w:hAnsi="Times New Roman" w:cs="Times New Roman"/>
        </w:rPr>
      </w:pPr>
      <w:r w:rsidRPr="00FB7900">
        <w:rPr>
          <w:rFonts w:ascii="Times New Roman" w:hAnsi="Times New Roman" w:cs="Times New Roman"/>
          <w:sz w:val="24"/>
          <w:szCs w:val="24"/>
        </w:rPr>
        <w:t xml:space="preserve">A duly signed </w:t>
      </w:r>
      <w:r w:rsidRPr="00FB7900">
        <w:rPr>
          <w:rFonts w:ascii="Times New Roman" w:hAnsi="Times New Roman" w:cs="Times New Roman"/>
        </w:rPr>
        <w:t xml:space="preserve">Declaration on Use of GAI Assistance for each member. </w:t>
      </w:r>
      <w:r w:rsidRPr="00FB7900">
        <w:rPr>
          <w:rFonts w:ascii="Times New Roman" w:hAnsi="Times New Roman" w:cs="Times New Roman"/>
          <w:sz w:val="24"/>
          <w:szCs w:val="24"/>
        </w:rPr>
        <w:t xml:space="preserve">  (Appendix C)</w:t>
      </w:r>
    </w:p>
    <w:p w14:paraId="07A7EF56" w14:textId="77777777" w:rsidR="00E14A4C" w:rsidRPr="00FB7900" w:rsidRDefault="00E14A4C" w:rsidP="00E14A4C">
      <w:pPr>
        <w:rPr>
          <w:rFonts w:ascii="Times New Roman" w:hAnsi="Times New Roman" w:cs="Times New Roman"/>
        </w:rPr>
      </w:pPr>
    </w:p>
    <w:p w14:paraId="0904D380" w14:textId="77777777" w:rsidR="00A6528F" w:rsidRPr="00A6528F" w:rsidRDefault="00A6528F" w:rsidP="00A6528F">
      <w:pPr>
        <w:rPr>
          <w:rFonts w:ascii="Times New Roman" w:eastAsiaTheme="majorEastAsia" w:hAnsi="Times New Roman" w:cs="Times New Roman"/>
          <w:b/>
          <w:bCs/>
          <w:sz w:val="24"/>
          <w:szCs w:val="24"/>
          <w:lang w:val="en-SG"/>
        </w:rPr>
      </w:pPr>
      <w:r w:rsidRPr="00A6528F">
        <w:rPr>
          <w:rFonts w:ascii="Times New Roman" w:eastAsiaTheme="majorEastAsia" w:hAnsi="Times New Roman" w:cs="Times New Roman"/>
          <w:b/>
          <w:bCs/>
          <w:sz w:val="24"/>
          <w:szCs w:val="24"/>
          <w:lang w:val="en-SG"/>
        </w:rPr>
        <w:t>ASSESSMENT WEIGHTAGE</w:t>
      </w:r>
    </w:p>
    <w:p w14:paraId="19328F46" w14:textId="77777777" w:rsidR="00A6528F" w:rsidRPr="00A6528F" w:rsidRDefault="00A6528F" w:rsidP="00A6528F">
      <w:p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UML Class Diagram [25 Marks]</w:t>
      </w:r>
    </w:p>
    <w:p w14:paraId="40B963CC" w14:textId="77777777" w:rsidR="00A6528F" w:rsidRPr="00A6528F" w:rsidRDefault="00A6528F" w:rsidP="00A6528F">
      <w:pPr>
        <w:numPr>
          <w:ilvl w:val="0"/>
          <w:numId w:val="47"/>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Show mainly the Entity classes, the essential Control and Boundary classes, and enumeration type (if there is).</w:t>
      </w:r>
    </w:p>
    <w:p w14:paraId="23365098" w14:textId="77777777" w:rsidR="00A6528F" w:rsidRPr="00A6528F" w:rsidRDefault="00A6528F" w:rsidP="00A6528F">
      <w:pPr>
        <w:numPr>
          <w:ilvl w:val="0"/>
          <w:numId w:val="47"/>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Clarity, Correctness and Completeness of details and relationship.</w:t>
      </w:r>
    </w:p>
    <w:p w14:paraId="75BEACA2" w14:textId="77777777" w:rsidR="00A6528F" w:rsidRPr="00A6528F" w:rsidRDefault="00A6528F" w:rsidP="00A6528F">
      <w:pPr>
        <w:rPr>
          <w:rFonts w:ascii="Times New Roman" w:eastAsiaTheme="majorEastAsia" w:hAnsi="Times New Roman" w:cs="Times New Roman"/>
          <w:sz w:val="24"/>
          <w:szCs w:val="24"/>
          <w:lang w:val="en-SG"/>
        </w:rPr>
      </w:pPr>
    </w:p>
    <w:p w14:paraId="2EF1C5C1" w14:textId="77777777" w:rsidR="00A6528F" w:rsidRPr="00A6528F" w:rsidRDefault="00A6528F" w:rsidP="00A6528F">
      <w:p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UML Sequence Diagram [20 Marks]</w:t>
      </w:r>
    </w:p>
    <w:p w14:paraId="0C3C3D2E" w14:textId="12C8CE79" w:rsidR="00A6528F" w:rsidRPr="00A6528F" w:rsidRDefault="00A6528F" w:rsidP="00A6528F">
      <w:pPr>
        <w:numPr>
          <w:ilvl w:val="0"/>
          <w:numId w:val="47"/>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 xml:space="preserve">Show only the sequence Diagram mentioned in </w:t>
      </w:r>
      <w:r w:rsidRPr="00FB7900">
        <w:rPr>
          <w:rFonts w:ascii="Times New Roman" w:eastAsiaTheme="majorEastAsia" w:hAnsi="Times New Roman" w:cs="Times New Roman"/>
          <w:sz w:val="24"/>
          <w:szCs w:val="24"/>
          <w:lang w:val="en-SG"/>
        </w:rPr>
        <w:t>6.2</w:t>
      </w:r>
    </w:p>
    <w:p w14:paraId="7E03CCCC" w14:textId="77777777" w:rsidR="00A6528F" w:rsidRPr="00A6528F" w:rsidRDefault="00A6528F" w:rsidP="00A6528F">
      <w:pPr>
        <w:numPr>
          <w:ilvl w:val="0"/>
          <w:numId w:val="47"/>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Clarity, Correctness and Completeness of flow and object interactions details (Boundary-Control-Entities)</w:t>
      </w:r>
    </w:p>
    <w:p w14:paraId="72D4AC10" w14:textId="77777777" w:rsidR="00A6528F" w:rsidRPr="00A6528F" w:rsidRDefault="00A6528F" w:rsidP="00A6528F">
      <w:pPr>
        <w:rPr>
          <w:rFonts w:ascii="Times New Roman" w:eastAsiaTheme="majorEastAsia" w:hAnsi="Times New Roman" w:cs="Times New Roman"/>
          <w:sz w:val="24"/>
          <w:szCs w:val="24"/>
          <w:lang w:val="en-SG"/>
        </w:rPr>
      </w:pPr>
    </w:p>
    <w:p w14:paraId="63D9C8B0" w14:textId="77777777" w:rsidR="00A6528F" w:rsidRPr="00A6528F" w:rsidRDefault="00A6528F" w:rsidP="00A6528F">
      <w:p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Design Consideration [15 Marks]</w:t>
      </w:r>
    </w:p>
    <w:p w14:paraId="34F4F0EA" w14:textId="77777777" w:rsidR="00A6528F" w:rsidRPr="00A6528F" w:rsidRDefault="00A6528F" w:rsidP="00A6528F">
      <w:pPr>
        <w:numPr>
          <w:ilvl w:val="0"/>
          <w:numId w:val="47"/>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Usage of OO concepts and principle - correctness and appropriateness</w:t>
      </w:r>
    </w:p>
    <w:p w14:paraId="33CB06D8" w14:textId="77777777" w:rsidR="00A6528F" w:rsidRPr="00A6528F" w:rsidRDefault="00A6528F" w:rsidP="00A6528F">
      <w:pPr>
        <w:numPr>
          <w:ilvl w:val="0"/>
          <w:numId w:val="47"/>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Explanation of design choices and how it fits the project requirements</w:t>
      </w:r>
    </w:p>
    <w:p w14:paraId="0ED24B0A" w14:textId="77777777" w:rsidR="00A6528F" w:rsidRPr="00A6528F" w:rsidRDefault="00A6528F" w:rsidP="00A6528F">
      <w:pPr>
        <w:numPr>
          <w:ilvl w:val="0"/>
          <w:numId w:val="47"/>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Coupling and cohesion of classes</w:t>
      </w:r>
    </w:p>
    <w:p w14:paraId="34956572" w14:textId="77777777" w:rsidR="00A6528F" w:rsidRPr="00A6528F" w:rsidRDefault="00A6528F" w:rsidP="00A6528F">
      <w:pPr>
        <w:rPr>
          <w:rFonts w:ascii="Times New Roman" w:eastAsiaTheme="majorEastAsia" w:hAnsi="Times New Roman" w:cs="Times New Roman"/>
          <w:sz w:val="24"/>
          <w:szCs w:val="24"/>
          <w:lang w:val="en-SG"/>
        </w:rPr>
      </w:pPr>
    </w:p>
    <w:p w14:paraId="6261A3B3" w14:textId="77777777" w:rsidR="00A6528F" w:rsidRPr="00A6528F" w:rsidRDefault="00A6528F" w:rsidP="00A6528F">
      <w:p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Implementation Code [20 Marks]</w:t>
      </w:r>
    </w:p>
    <w:p w14:paraId="56D1E956" w14:textId="48652680" w:rsidR="00A6528F" w:rsidRPr="00A6528F" w:rsidRDefault="00A6528F" w:rsidP="00A6528F">
      <w:pPr>
        <w:numPr>
          <w:ilvl w:val="0"/>
          <w:numId w:val="47"/>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Diagram to Code correctness, readability, Java naming convention, exception handling</w:t>
      </w:r>
      <w:r w:rsidR="00FB7900" w:rsidRPr="00FB7900">
        <w:rPr>
          <w:rFonts w:ascii="Times New Roman" w:eastAsiaTheme="majorEastAsia" w:hAnsi="Times New Roman" w:cs="Times New Roman"/>
          <w:sz w:val="24"/>
          <w:szCs w:val="24"/>
          <w:lang w:val="en-SG"/>
        </w:rPr>
        <w:t>.</w:t>
      </w:r>
    </w:p>
    <w:p w14:paraId="4DF163E1" w14:textId="77777777" w:rsidR="00A6528F" w:rsidRPr="00A6528F" w:rsidRDefault="00A6528F" w:rsidP="00A6528F">
      <w:pPr>
        <w:numPr>
          <w:ilvl w:val="0"/>
          <w:numId w:val="47"/>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Creativity of the additional features/functionality added to the system.</w:t>
      </w:r>
    </w:p>
    <w:p w14:paraId="153D5B17" w14:textId="77777777" w:rsidR="00FB7900" w:rsidRPr="00FB7900" w:rsidRDefault="00FB7900" w:rsidP="00A6528F">
      <w:pPr>
        <w:rPr>
          <w:rFonts w:ascii="Times New Roman" w:eastAsiaTheme="majorEastAsia" w:hAnsi="Times New Roman" w:cs="Times New Roman"/>
          <w:sz w:val="24"/>
          <w:szCs w:val="24"/>
          <w:lang w:val="en-SG"/>
        </w:rPr>
      </w:pPr>
    </w:p>
    <w:p w14:paraId="12FB12E1" w14:textId="6B82D54A" w:rsidR="00A6528F" w:rsidRPr="00A6528F" w:rsidRDefault="00A6528F" w:rsidP="00A6528F">
      <w:p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Demonstration and report [20 Marks]</w:t>
      </w:r>
    </w:p>
    <w:p w14:paraId="451005B3" w14:textId="77777777" w:rsidR="00A6528F" w:rsidRPr="00A6528F" w:rsidRDefault="00A6528F" w:rsidP="00A6528F">
      <w:pPr>
        <w:numPr>
          <w:ilvl w:val="0"/>
          <w:numId w:val="46"/>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Coverage of application essentials and functionalities, user friendliness, demo flow, innovation.</w:t>
      </w:r>
    </w:p>
    <w:p w14:paraId="12B77434" w14:textId="77777777" w:rsidR="00A6528F" w:rsidRPr="00A6528F" w:rsidRDefault="00A6528F" w:rsidP="00A6528F">
      <w:pPr>
        <w:numPr>
          <w:ilvl w:val="0"/>
          <w:numId w:val="46"/>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Report structure and reflection</w:t>
      </w:r>
    </w:p>
    <w:p w14:paraId="22F1B001" w14:textId="77777777" w:rsidR="00A6528F" w:rsidRPr="00A6528F" w:rsidRDefault="00A6528F" w:rsidP="00A6528F">
      <w:pPr>
        <w:numPr>
          <w:ilvl w:val="0"/>
          <w:numId w:val="46"/>
        </w:numPr>
        <w:rPr>
          <w:rFonts w:ascii="Times New Roman" w:eastAsiaTheme="majorEastAsia" w:hAnsi="Times New Roman" w:cs="Times New Roman"/>
          <w:sz w:val="24"/>
          <w:szCs w:val="24"/>
          <w:lang w:val="en-SG"/>
        </w:rPr>
      </w:pPr>
      <w:r w:rsidRPr="00A6528F">
        <w:rPr>
          <w:rFonts w:ascii="Times New Roman" w:eastAsiaTheme="majorEastAsia" w:hAnsi="Times New Roman" w:cs="Times New Roman"/>
          <w:sz w:val="24"/>
          <w:szCs w:val="24"/>
          <w:lang w:val="en-SG"/>
        </w:rPr>
        <w:t>Highlight clearly any additional features implemented in the system.</w:t>
      </w:r>
    </w:p>
    <w:p w14:paraId="11E28EFF" w14:textId="77777777" w:rsidR="00E14A4C" w:rsidRPr="00FB7900" w:rsidRDefault="00E14A4C" w:rsidP="00E14A4C">
      <w:pPr>
        <w:rPr>
          <w:rFonts w:ascii="Times New Roman" w:hAnsi="Times New Roman" w:cs="Times New Roman"/>
          <w:lang w:val="en-SG"/>
        </w:rPr>
      </w:pPr>
    </w:p>
    <w:p w14:paraId="26F79BB1" w14:textId="57A82103" w:rsidR="00554E1D" w:rsidRPr="00FB7900" w:rsidRDefault="00554E1D">
      <w:pPr>
        <w:rPr>
          <w:rFonts w:ascii="Times New Roman" w:hAnsi="Times New Roman" w:cs="Times New Roman"/>
          <w:lang w:val="en-SG"/>
        </w:rPr>
      </w:pPr>
      <w:r w:rsidRPr="00FB7900">
        <w:rPr>
          <w:rFonts w:ascii="Times New Roman" w:hAnsi="Times New Roman" w:cs="Times New Roman"/>
          <w:lang w:val="en-SG"/>
        </w:rPr>
        <w:br w:type="page"/>
      </w:r>
    </w:p>
    <w:p w14:paraId="579C9007" w14:textId="120794AF"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lang w:val="en-SG"/>
        </w:rPr>
        <w:lastRenderedPageBreak/>
        <w:t xml:space="preserve">Appendix A: </w:t>
      </w:r>
      <w:r w:rsidRPr="00FB7900">
        <w:rPr>
          <w:rFonts w:ascii="Times New Roman" w:hAnsi="Times New Roman" w:cs="Times New Roman"/>
          <w:b/>
          <w:bCs/>
          <w:lang w:val="en-SG"/>
        </w:rPr>
        <w:t>Game Flow Example</w:t>
      </w:r>
      <w:r w:rsidR="00F63A6A" w:rsidRPr="00FB7900">
        <w:rPr>
          <w:rFonts w:ascii="Times New Roman" w:hAnsi="Times New Roman" w:cs="Times New Roman"/>
          <w:b/>
          <w:bCs/>
          <w:lang w:val="en-SG"/>
        </w:rPr>
        <w:t>s</w:t>
      </w:r>
    </w:p>
    <w:p w14:paraId="6BF40D41" w14:textId="77777777" w:rsidR="00063248" w:rsidRPr="00FB7900" w:rsidRDefault="00063248" w:rsidP="00554E1D">
      <w:pPr>
        <w:rPr>
          <w:rFonts w:ascii="Times New Roman" w:hAnsi="Times New Roman" w:cs="Times New Roman"/>
          <w:b/>
          <w:bCs/>
          <w:lang w:val="en-SG"/>
        </w:rPr>
      </w:pPr>
    </w:p>
    <w:p w14:paraId="69B72D8F" w14:textId="621F693D" w:rsidR="00554E1D" w:rsidRPr="00FB7900" w:rsidRDefault="00554E1D" w:rsidP="00554E1D">
      <w:pPr>
        <w:pStyle w:val="ListParagraph"/>
        <w:numPr>
          <w:ilvl w:val="0"/>
          <w:numId w:val="37"/>
        </w:numPr>
        <w:rPr>
          <w:rFonts w:ascii="Times New Roman" w:hAnsi="Times New Roman" w:cs="Times New Roman"/>
          <w:b/>
          <w:bCs/>
          <w:lang w:val="en-SG"/>
        </w:rPr>
      </w:pPr>
      <w:r w:rsidRPr="00FB7900">
        <w:rPr>
          <w:rFonts w:ascii="Times New Roman" w:hAnsi="Times New Roman" w:cs="Times New Roman"/>
          <w:b/>
          <w:bCs/>
          <w:lang w:val="en-SG"/>
        </w:rPr>
        <w:t>Difficulty Level (Easy)</w:t>
      </w:r>
    </w:p>
    <w:p w14:paraId="335BC25B"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Player:</w:t>
      </w:r>
      <w:r w:rsidRPr="00FB7900">
        <w:rPr>
          <w:rFonts w:ascii="Times New Roman" w:hAnsi="Times New Roman" w:cs="Times New Roman"/>
          <w:lang w:val="en-SG"/>
        </w:rPr>
        <w:t xml:space="preserve"> Warrior, </w:t>
      </w:r>
      <w:r w:rsidRPr="00FB7900">
        <w:rPr>
          <w:rFonts w:ascii="Times New Roman" w:hAnsi="Times New Roman" w:cs="Times New Roman"/>
          <w:b/>
          <w:bCs/>
          <w:lang w:val="en-SG"/>
        </w:rPr>
        <w:t>Warrior Stats:</w:t>
      </w:r>
      <w:r w:rsidRPr="00FB7900">
        <w:rPr>
          <w:rFonts w:ascii="Times New Roman" w:hAnsi="Times New Roman" w:cs="Times New Roman"/>
          <w:lang w:val="en-SG"/>
        </w:rPr>
        <w:t xml:space="preserve"> HP: 260, ATK: 40, DEF: 20, SPD: 30</w:t>
      </w:r>
    </w:p>
    <w:p w14:paraId="623BFD1D"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Items:</w:t>
      </w:r>
      <w:r w:rsidRPr="00FB7900">
        <w:rPr>
          <w:rFonts w:ascii="Times New Roman" w:hAnsi="Times New Roman" w:cs="Times New Roman"/>
          <w:lang w:val="en-SG"/>
        </w:rPr>
        <w:t xml:space="preserve"> Potion + Smoke Bomb </w:t>
      </w:r>
    </w:p>
    <w:p w14:paraId="326A3C7E"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Level:</w:t>
      </w:r>
      <w:r w:rsidRPr="00FB7900">
        <w:rPr>
          <w:rFonts w:ascii="Times New Roman" w:hAnsi="Times New Roman" w:cs="Times New Roman"/>
          <w:lang w:val="en-SG"/>
        </w:rPr>
        <w:t xml:space="preserve"> Easy (3 Goblins) – A, B, C, </w:t>
      </w:r>
      <w:r w:rsidRPr="00FB7900">
        <w:rPr>
          <w:rFonts w:ascii="Times New Roman" w:hAnsi="Times New Roman" w:cs="Times New Roman"/>
          <w:b/>
          <w:bCs/>
          <w:lang w:val="en-SG"/>
        </w:rPr>
        <w:t>Goblin Stats:</w:t>
      </w:r>
      <w:r w:rsidRPr="00FB7900">
        <w:rPr>
          <w:rFonts w:ascii="Times New Roman" w:hAnsi="Times New Roman" w:cs="Times New Roman"/>
          <w:lang w:val="en-SG"/>
        </w:rPr>
        <w:t xml:space="preserve"> HP: 55, ATK: 35, DEF: 15, SPD: 25 </w:t>
      </w:r>
    </w:p>
    <w:p w14:paraId="309F8A63"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Turn Order:</w:t>
      </w:r>
      <w:r w:rsidRPr="00FB7900">
        <w:rPr>
          <w:rFonts w:ascii="Times New Roman" w:hAnsi="Times New Roman" w:cs="Times New Roman"/>
          <w:lang w:val="en-SG"/>
        </w:rPr>
        <w:t xml:space="preserve"> Warrior (SPD 30) → Goblins (SPD 25)</w:t>
      </w:r>
    </w:p>
    <w:p w14:paraId="738CBEEB"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167B75A3">
          <v:rect id="_x0000_i1025" style="width:468pt;height:1pt" o:hralign="center" o:hrstd="t" o:hr="t" fillcolor="#a0a0a0" stroked="f"/>
        </w:pict>
      </w:r>
    </w:p>
    <w:p w14:paraId="79853E18"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t>Round 1</w:t>
      </w:r>
    </w:p>
    <w:p w14:paraId="07AC2153"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Goblin A:</w:t>
      </w:r>
      <w:r w:rsidRPr="00FB7900">
        <w:rPr>
          <w:rFonts w:ascii="Times New Roman" w:hAnsi="Times New Roman" w:cs="Times New Roman"/>
          <w:lang w:val="en-SG"/>
        </w:rPr>
        <w:t xml:space="preserve"> HP: 55 → 30 (dmg: 40−15=25)</w:t>
      </w:r>
    </w:p>
    <w:p w14:paraId="71871157"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A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260 → 245 (dmg: 35−20=15)</w:t>
      </w:r>
    </w:p>
    <w:p w14:paraId="65B12C8A"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B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245 → 230 (dmg: 35−20=15)</w:t>
      </w:r>
    </w:p>
    <w:p w14:paraId="5906A6BD"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C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230 → 215 (dmg: 35−20=15)</w:t>
      </w:r>
    </w:p>
    <w:p w14:paraId="6F377D1E"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End of Round 1:</w:t>
      </w:r>
      <w:r w:rsidRPr="00FB7900">
        <w:rPr>
          <w:rFonts w:ascii="Times New Roman" w:hAnsi="Times New Roman" w:cs="Times New Roman"/>
          <w:lang w:val="en-SG"/>
        </w:rPr>
        <w:t xml:space="preserve"> Warrior HP: 215/260 | Goblin A HP: 30 | Goblin B HP: 55 | Goblin C HP: 55 | Potion: 1 | Smoke Bomb: 1 | Special Skills Cooldown: 0 Round</w:t>
      </w:r>
    </w:p>
    <w:p w14:paraId="3EC7EDA5"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195CBEC4">
          <v:rect id="_x0000_i1026" style="width:468pt;height:1pt" o:hralign="center" o:hrstd="t" o:hr="t" fillcolor="#a0a0a0" stroked="f"/>
        </w:pict>
      </w:r>
    </w:p>
    <w:p w14:paraId="16F4B5A0"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t>Round 2</w:t>
      </w:r>
    </w:p>
    <w:p w14:paraId="44E87711"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Warrior → Shield Bash → Goblin A:</w:t>
      </w:r>
      <w:r w:rsidRPr="00FB7900">
        <w:rPr>
          <w:rFonts w:ascii="Times New Roman" w:hAnsi="Times New Roman" w:cs="Times New Roman"/>
          <w:lang w:val="en-SG"/>
        </w:rPr>
        <w:t xml:space="preserve"> HP: 30 → 5 (dmg: 40−15=25) | Goblin A STUNNED (2 turns) </w:t>
      </w:r>
    </w:p>
    <w:p w14:paraId="252CAD01"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Goblin A → STUNNED:</w:t>
      </w:r>
      <w:r w:rsidRPr="00FB7900">
        <w:rPr>
          <w:rFonts w:ascii="Times New Roman" w:hAnsi="Times New Roman" w:cs="Times New Roman"/>
          <w:lang w:val="en-SG"/>
        </w:rPr>
        <w:t xml:space="preserve"> Turn skipped</w:t>
      </w:r>
    </w:p>
    <w:p w14:paraId="3DF5D36F"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B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215 → 200 (dmg: 35−20=15)</w:t>
      </w:r>
    </w:p>
    <w:p w14:paraId="1ABD1B86"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C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200 → 185 (dmg: 35−20=15)</w:t>
      </w:r>
    </w:p>
    <w:p w14:paraId="63D5A11E"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End of Round 2:</w:t>
      </w:r>
      <w:r w:rsidRPr="00FB7900">
        <w:rPr>
          <w:rFonts w:ascii="Times New Roman" w:hAnsi="Times New Roman" w:cs="Times New Roman"/>
          <w:lang w:val="en-SG"/>
        </w:rPr>
        <w:t xml:space="preserve"> Warrior HP: 185/260 | Goblin A HP: 5 [STUNNED] | Goblin B HP: 55 | Goblin C HP: 55 | Potion: 1 | Smoke Bomb: 1 | Special Skills Cooldown: 3 rounds</w:t>
      </w:r>
    </w:p>
    <w:p w14:paraId="1592FA01"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160F22CC">
          <v:rect id="_x0000_i1027" style="width:468pt;height:1pt" o:hralign="center" o:hrstd="t" o:hr="t" fillcolor="#a0a0a0" stroked="f"/>
        </w:pict>
      </w:r>
    </w:p>
    <w:p w14:paraId="428DC6BD"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t>Round 3</w:t>
      </w:r>
    </w:p>
    <w:p w14:paraId="540E1A59"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Goblin A:</w:t>
      </w:r>
      <w:r w:rsidRPr="00FB7900">
        <w:rPr>
          <w:rFonts w:ascii="Times New Roman" w:hAnsi="Times New Roman" w:cs="Times New Roman"/>
          <w:lang w:val="en-SG"/>
        </w:rPr>
        <w:t xml:space="preserve"> HP: 5 → 0 </w:t>
      </w:r>
      <w:r w:rsidRPr="00FB7900">
        <w:rPr>
          <w:rFonts w:ascii="Segoe UI Symbol" w:hAnsi="Segoe UI Symbol" w:cs="Segoe UI Symbol"/>
          <w:lang w:val="en-SG"/>
        </w:rPr>
        <w:t>✗</w:t>
      </w:r>
      <w:r w:rsidRPr="00FB7900">
        <w:rPr>
          <w:rFonts w:ascii="Times New Roman" w:hAnsi="Times New Roman" w:cs="Times New Roman"/>
          <w:lang w:val="en-SG"/>
        </w:rPr>
        <w:t xml:space="preserve"> ELIMINATED (dmg: 40−15=25) </w:t>
      </w:r>
    </w:p>
    <w:p w14:paraId="3C15B26E"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Goblin A → ELIMINATED:</w:t>
      </w:r>
      <w:r w:rsidRPr="00FB7900">
        <w:rPr>
          <w:rFonts w:ascii="Times New Roman" w:hAnsi="Times New Roman" w:cs="Times New Roman"/>
          <w:lang w:val="en-SG"/>
        </w:rPr>
        <w:t xml:space="preserve"> Skipped | Stun expires</w:t>
      </w:r>
    </w:p>
    <w:p w14:paraId="276B0798"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lastRenderedPageBreak/>
        <w:t xml:space="preserve">Goblin B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185 → 170 (dmg: 35−20=15)</w:t>
      </w:r>
    </w:p>
    <w:p w14:paraId="500F1FB2"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C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170 → 155 (dmg: 35−20=15)</w:t>
      </w:r>
    </w:p>
    <w:p w14:paraId="6F3FC275"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End of Round 3:</w:t>
      </w:r>
      <w:r w:rsidRPr="00FB7900">
        <w:rPr>
          <w:rFonts w:ascii="Times New Roman" w:hAnsi="Times New Roman" w:cs="Times New Roman"/>
          <w:lang w:val="en-SG"/>
        </w:rPr>
        <w:t xml:space="preserve"> Warrior HP: 155/260 | Goblin A HP: </w:t>
      </w:r>
      <w:r w:rsidRPr="00FB7900">
        <w:rPr>
          <w:rFonts w:ascii="Segoe UI Symbol" w:hAnsi="Segoe UI Symbol" w:cs="Segoe UI Symbol"/>
          <w:lang w:val="en-SG"/>
        </w:rPr>
        <w:t>✗</w:t>
      </w:r>
      <w:r w:rsidRPr="00FB7900">
        <w:rPr>
          <w:rFonts w:ascii="Times New Roman" w:hAnsi="Times New Roman" w:cs="Times New Roman"/>
          <w:lang w:val="en-SG"/>
        </w:rPr>
        <w:t xml:space="preserve"> | Goblin B HP: 55 | Goblin C HP: 55 | Potion: 1 | Smoke Bomb: 1 | Special Skills Cooldown: 2 rounds</w:t>
      </w:r>
    </w:p>
    <w:p w14:paraId="7C13F7B0"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5DB6AB6C">
          <v:rect id="_x0000_i1028" style="width:468pt;height:1pt" o:hralign="center" o:hrstd="t" o:hr="t" fillcolor="#a0a0a0" stroked="f"/>
        </w:pict>
      </w:r>
    </w:p>
    <w:p w14:paraId="25121E70"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t>Round 4</w:t>
      </w:r>
    </w:p>
    <w:p w14:paraId="43268022"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Warrior → Item → Smoke Bomb used:</w:t>
      </w:r>
      <w:r w:rsidRPr="00FB7900">
        <w:rPr>
          <w:rFonts w:ascii="Times New Roman" w:hAnsi="Times New Roman" w:cs="Times New Roman"/>
          <w:lang w:val="en-SG"/>
        </w:rPr>
        <w:t xml:space="preserve"> Enemy attacks deal 0 damage this turn + next </w:t>
      </w:r>
    </w:p>
    <w:p w14:paraId="370E8333"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B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0 damage (Smoke Bomb active) | Warrior HP: 155</w:t>
      </w:r>
    </w:p>
    <w:p w14:paraId="42CC161E"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C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0 damage (Smoke Bomb active) | Warrior HP: 155</w:t>
      </w:r>
    </w:p>
    <w:p w14:paraId="2A794787"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End of Round 4:</w:t>
      </w:r>
      <w:r w:rsidRPr="00FB7900">
        <w:rPr>
          <w:rFonts w:ascii="Times New Roman" w:hAnsi="Times New Roman" w:cs="Times New Roman"/>
          <w:lang w:val="en-SG"/>
        </w:rPr>
        <w:t xml:space="preserve"> Warrior HP: 155/260 | Goblin B HP: 55 | Goblin C HP: 55 | Potion: 1 | Smoke Bomb: 0 ← consumed | Effect: 1 turn remaining | Special Skills Cooldown: 1 round</w:t>
      </w:r>
    </w:p>
    <w:p w14:paraId="09B9DC97"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43DB3ABB">
          <v:rect id="_x0000_i1029" style="width:468pt;height:1pt" o:hralign="center" o:hrstd="t" o:hr="t" fillcolor="#a0a0a0" stroked="f"/>
        </w:pict>
      </w:r>
    </w:p>
    <w:p w14:paraId="3A503877"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t>Round 5</w:t>
      </w:r>
    </w:p>
    <w:p w14:paraId="3292FC22"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Warrior → Shield Bash → Goblin B:</w:t>
      </w:r>
      <w:r w:rsidRPr="00FB7900">
        <w:rPr>
          <w:rFonts w:ascii="Times New Roman" w:hAnsi="Times New Roman" w:cs="Times New Roman"/>
          <w:lang w:val="en-SG"/>
        </w:rPr>
        <w:t xml:space="preserve"> HP: 55 → 30 (dmg: 40−15=25) | Goblin B STUNNED (2 turns) </w:t>
      </w:r>
    </w:p>
    <w:p w14:paraId="4BDF6218"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B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0 damage (Smoke Bomb last use) | Smoke Bomb effect expires | Warrior HP: 155</w:t>
      </w:r>
    </w:p>
    <w:p w14:paraId="764CDBF6" w14:textId="77777777" w:rsidR="00C45911"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C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w:t>
      </w:r>
      <w:r w:rsidR="00C45911" w:rsidRPr="00FB7900">
        <w:rPr>
          <w:rFonts w:ascii="Times New Roman" w:hAnsi="Times New Roman" w:cs="Times New Roman"/>
          <w:lang w:val="en-SG"/>
        </w:rPr>
        <w:t>0 damage (Smoke Bomb last use) | Smoke Bomb effect expires | Warrior HP: 155</w:t>
      </w:r>
    </w:p>
    <w:p w14:paraId="7AE2B158" w14:textId="107B663C"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End of Round 5:</w:t>
      </w:r>
      <w:r w:rsidRPr="00FB7900">
        <w:rPr>
          <w:rFonts w:ascii="Times New Roman" w:hAnsi="Times New Roman" w:cs="Times New Roman"/>
          <w:lang w:val="en-SG"/>
        </w:rPr>
        <w:t xml:space="preserve"> Warrior HP: </w:t>
      </w:r>
      <w:r w:rsidR="00C45911">
        <w:rPr>
          <w:rFonts w:ascii="Times New Roman" w:hAnsi="Times New Roman" w:cs="Times New Roman"/>
          <w:lang w:val="en-SG"/>
        </w:rPr>
        <w:t>155</w:t>
      </w:r>
      <w:r w:rsidRPr="00FB7900">
        <w:rPr>
          <w:rFonts w:ascii="Times New Roman" w:hAnsi="Times New Roman" w:cs="Times New Roman"/>
          <w:lang w:val="en-SG"/>
        </w:rPr>
        <w:t>/260 | Goblin B HP: 30 [STUNNED] | Goblin C HP: 55 | Potion: 1 | Smoke Bomb: 0 | Special Skills Cooldown: 3 rounds</w:t>
      </w:r>
    </w:p>
    <w:p w14:paraId="65BA7E85"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4C68F25F">
          <v:rect id="_x0000_i1030" style="width:468pt;height:1pt" o:hralign="center" o:hrstd="t" o:hr="t" fillcolor="#a0a0a0" stroked="f"/>
        </w:pict>
      </w:r>
    </w:p>
    <w:p w14:paraId="3E949067"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t>Round 6</w:t>
      </w:r>
    </w:p>
    <w:p w14:paraId="6474A252"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Goblin C:</w:t>
      </w:r>
      <w:r w:rsidRPr="00FB7900">
        <w:rPr>
          <w:rFonts w:ascii="Times New Roman" w:hAnsi="Times New Roman" w:cs="Times New Roman"/>
          <w:lang w:val="en-SG"/>
        </w:rPr>
        <w:t xml:space="preserve"> HP: 55 → 30 (dmg: 40−15=25) </w:t>
      </w:r>
    </w:p>
    <w:p w14:paraId="69841AFF"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Goblin B → STUNNED:</w:t>
      </w:r>
      <w:r w:rsidRPr="00FB7900">
        <w:rPr>
          <w:rFonts w:ascii="Times New Roman" w:hAnsi="Times New Roman" w:cs="Times New Roman"/>
          <w:lang w:val="en-SG"/>
        </w:rPr>
        <w:t xml:space="preserve"> Turn skipped | Stun expires</w:t>
      </w:r>
    </w:p>
    <w:p w14:paraId="0C0CA878" w14:textId="75AA8EFB"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C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w:t>
      </w:r>
      <w:r w:rsidR="000D05A2">
        <w:rPr>
          <w:rFonts w:ascii="Times New Roman" w:hAnsi="Times New Roman" w:cs="Times New Roman"/>
          <w:lang w:val="en-SG"/>
        </w:rPr>
        <w:t>155</w:t>
      </w:r>
      <w:r w:rsidRPr="00FB7900">
        <w:rPr>
          <w:rFonts w:ascii="Times New Roman" w:hAnsi="Times New Roman" w:cs="Times New Roman"/>
          <w:lang w:val="en-SG"/>
        </w:rPr>
        <w:t xml:space="preserve"> → </w:t>
      </w:r>
      <w:r w:rsidR="000D05A2">
        <w:rPr>
          <w:rFonts w:ascii="Times New Roman" w:hAnsi="Times New Roman" w:cs="Times New Roman"/>
          <w:lang w:val="en-SG"/>
        </w:rPr>
        <w:t>140</w:t>
      </w:r>
      <w:r w:rsidRPr="00FB7900">
        <w:rPr>
          <w:rFonts w:ascii="Times New Roman" w:hAnsi="Times New Roman" w:cs="Times New Roman"/>
          <w:lang w:val="en-SG"/>
        </w:rPr>
        <w:t xml:space="preserve"> (dmg: 35−20=15)</w:t>
      </w:r>
    </w:p>
    <w:p w14:paraId="5CA7B26C" w14:textId="4B49322F"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End of Round 6:</w:t>
      </w:r>
      <w:r w:rsidRPr="00FB7900">
        <w:rPr>
          <w:rFonts w:ascii="Times New Roman" w:hAnsi="Times New Roman" w:cs="Times New Roman"/>
          <w:lang w:val="en-SG"/>
        </w:rPr>
        <w:t xml:space="preserve"> Warrior HP: </w:t>
      </w:r>
      <w:r w:rsidR="000D05A2">
        <w:rPr>
          <w:rFonts w:ascii="Times New Roman" w:hAnsi="Times New Roman" w:cs="Times New Roman"/>
          <w:lang w:val="en-SG"/>
        </w:rPr>
        <w:t>140</w:t>
      </w:r>
      <w:r w:rsidRPr="00FB7900">
        <w:rPr>
          <w:rFonts w:ascii="Times New Roman" w:hAnsi="Times New Roman" w:cs="Times New Roman"/>
          <w:lang w:val="en-SG"/>
        </w:rPr>
        <w:t>/260 | Goblin B HP: 30 | Goblin C HP: 30 | Potion: 1 | Smoke Bomb: 0 | Special Skills Cooldown: 2 rounds</w:t>
      </w:r>
    </w:p>
    <w:p w14:paraId="2874C73B"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71270990">
          <v:rect id="_x0000_i1031" style="width:468pt;height:1pt" o:hralign="center" o:hrstd="t" o:hr="t" fillcolor="#a0a0a0" stroked="f"/>
        </w:pict>
      </w:r>
    </w:p>
    <w:p w14:paraId="230BEECA"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lastRenderedPageBreak/>
        <w:t>Round 7</w:t>
      </w:r>
    </w:p>
    <w:p w14:paraId="1BD47262" w14:textId="6264535F"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Warrior → Item → Potion used:</w:t>
      </w:r>
      <w:r w:rsidRPr="00FB7900">
        <w:rPr>
          <w:rFonts w:ascii="Times New Roman" w:hAnsi="Times New Roman" w:cs="Times New Roman"/>
          <w:lang w:val="en-SG"/>
        </w:rPr>
        <w:t xml:space="preserve"> HP: </w:t>
      </w:r>
      <w:r w:rsidR="000D05A2">
        <w:rPr>
          <w:rFonts w:ascii="Times New Roman" w:hAnsi="Times New Roman" w:cs="Times New Roman"/>
          <w:lang w:val="en-SG"/>
        </w:rPr>
        <w:t>140</w:t>
      </w:r>
      <w:r w:rsidRPr="00FB7900">
        <w:rPr>
          <w:rFonts w:ascii="Times New Roman" w:hAnsi="Times New Roman" w:cs="Times New Roman"/>
          <w:lang w:val="en-SG"/>
        </w:rPr>
        <w:t xml:space="preserve"> → </w:t>
      </w:r>
      <w:r w:rsidR="000D05A2">
        <w:rPr>
          <w:rFonts w:ascii="Times New Roman" w:hAnsi="Times New Roman" w:cs="Times New Roman"/>
          <w:lang w:val="en-SG"/>
        </w:rPr>
        <w:t>240</w:t>
      </w:r>
      <w:r w:rsidRPr="00FB7900">
        <w:rPr>
          <w:rFonts w:ascii="Times New Roman" w:hAnsi="Times New Roman" w:cs="Times New Roman"/>
          <w:lang w:val="en-SG"/>
        </w:rPr>
        <w:t xml:space="preserve"> (+100) </w:t>
      </w:r>
    </w:p>
    <w:p w14:paraId="4034D984" w14:textId="29CF42D8"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B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w:t>
      </w:r>
      <w:r w:rsidR="000D05A2">
        <w:rPr>
          <w:rFonts w:ascii="Times New Roman" w:hAnsi="Times New Roman" w:cs="Times New Roman"/>
          <w:lang w:val="en-SG"/>
        </w:rPr>
        <w:t>240</w:t>
      </w:r>
      <w:r w:rsidRPr="00FB7900">
        <w:rPr>
          <w:rFonts w:ascii="Times New Roman" w:hAnsi="Times New Roman" w:cs="Times New Roman"/>
          <w:lang w:val="en-SG"/>
        </w:rPr>
        <w:t xml:space="preserve"> → </w:t>
      </w:r>
      <w:r w:rsidR="000D05A2">
        <w:rPr>
          <w:rFonts w:ascii="Times New Roman" w:hAnsi="Times New Roman" w:cs="Times New Roman"/>
          <w:lang w:val="en-SG"/>
        </w:rPr>
        <w:t>225</w:t>
      </w:r>
      <w:r w:rsidRPr="00FB7900">
        <w:rPr>
          <w:rFonts w:ascii="Times New Roman" w:hAnsi="Times New Roman" w:cs="Times New Roman"/>
          <w:lang w:val="en-SG"/>
        </w:rPr>
        <w:t xml:space="preserve"> (dmg: 35−20=15)</w:t>
      </w:r>
    </w:p>
    <w:p w14:paraId="46897478" w14:textId="00C46F4C"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C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w:t>
      </w:r>
      <w:r w:rsidR="000D05A2">
        <w:rPr>
          <w:rFonts w:ascii="Times New Roman" w:hAnsi="Times New Roman" w:cs="Times New Roman"/>
          <w:lang w:val="en-SG"/>
        </w:rPr>
        <w:t>225</w:t>
      </w:r>
      <w:r w:rsidRPr="00FB7900">
        <w:rPr>
          <w:rFonts w:ascii="Times New Roman" w:hAnsi="Times New Roman" w:cs="Times New Roman"/>
          <w:lang w:val="en-SG"/>
        </w:rPr>
        <w:t xml:space="preserve"> → </w:t>
      </w:r>
      <w:r w:rsidR="000D05A2">
        <w:rPr>
          <w:rFonts w:ascii="Times New Roman" w:hAnsi="Times New Roman" w:cs="Times New Roman"/>
          <w:lang w:val="en-SG"/>
        </w:rPr>
        <w:t>210</w:t>
      </w:r>
      <w:r w:rsidRPr="00FB7900">
        <w:rPr>
          <w:rFonts w:ascii="Times New Roman" w:hAnsi="Times New Roman" w:cs="Times New Roman"/>
          <w:lang w:val="en-SG"/>
        </w:rPr>
        <w:t xml:space="preserve"> (dmg: 35−20=15)</w:t>
      </w:r>
    </w:p>
    <w:p w14:paraId="2245FF6E" w14:textId="516ACA83"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End of Round 7:</w:t>
      </w:r>
      <w:r w:rsidRPr="00FB7900">
        <w:rPr>
          <w:rFonts w:ascii="Times New Roman" w:hAnsi="Times New Roman" w:cs="Times New Roman"/>
          <w:lang w:val="en-SG"/>
        </w:rPr>
        <w:t xml:space="preserve"> Warrior HP: </w:t>
      </w:r>
      <w:r w:rsidR="000D05A2">
        <w:rPr>
          <w:rFonts w:ascii="Times New Roman" w:hAnsi="Times New Roman" w:cs="Times New Roman"/>
          <w:lang w:val="en-SG"/>
        </w:rPr>
        <w:t>210</w:t>
      </w:r>
      <w:r w:rsidRPr="00FB7900">
        <w:rPr>
          <w:rFonts w:ascii="Times New Roman" w:hAnsi="Times New Roman" w:cs="Times New Roman"/>
          <w:lang w:val="en-SG"/>
        </w:rPr>
        <w:t>/260 | Goblin B HP: 30 | Goblin C HP: 30 | Potion: 0 ← consumed | Smoke Bomb: 0 | Item action no longer available | Special Skills Cooldown: 1 round</w:t>
      </w:r>
    </w:p>
    <w:p w14:paraId="7264DEA6"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01A6DE77">
          <v:rect id="_x0000_i1032" style="width:468pt;height:1pt" o:hralign="center" o:hrstd="t" o:hr="t" fillcolor="#a0a0a0" stroked="f"/>
        </w:pict>
      </w:r>
    </w:p>
    <w:p w14:paraId="22BE6F48"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t>Round 8</w:t>
      </w:r>
    </w:p>
    <w:p w14:paraId="7EBFE310"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Warrior → Shield Bash → Goblin B:</w:t>
      </w:r>
      <w:r w:rsidRPr="00FB7900">
        <w:rPr>
          <w:rFonts w:ascii="Times New Roman" w:hAnsi="Times New Roman" w:cs="Times New Roman"/>
          <w:lang w:val="en-SG"/>
        </w:rPr>
        <w:t xml:space="preserve"> HP: 30 → 5 (dmg: 40−15=25) | Goblin B STUNNED (2 turns) </w:t>
      </w:r>
    </w:p>
    <w:p w14:paraId="2276C8B6"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Goblin B → STUNNED:</w:t>
      </w:r>
      <w:r w:rsidRPr="00FB7900">
        <w:rPr>
          <w:rFonts w:ascii="Times New Roman" w:hAnsi="Times New Roman" w:cs="Times New Roman"/>
          <w:lang w:val="en-SG"/>
        </w:rPr>
        <w:t xml:space="preserve"> Turn skipped</w:t>
      </w:r>
    </w:p>
    <w:p w14:paraId="41FEB72C" w14:textId="1B9DF482"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C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w:t>
      </w:r>
      <w:r w:rsidR="000D05A2">
        <w:rPr>
          <w:rFonts w:ascii="Times New Roman" w:hAnsi="Times New Roman" w:cs="Times New Roman"/>
          <w:lang w:val="en-SG"/>
        </w:rPr>
        <w:t>210</w:t>
      </w:r>
      <w:r w:rsidRPr="00FB7900">
        <w:rPr>
          <w:rFonts w:ascii="Times New Roman" w:hAnsi="Times New Roman" w:cs="Times New Roman"/>
          <w:lang w:val="en-SG"/>
        </w:rPr>
        <w:t xml:space="preserve"> → </w:t>
      </w:r>
      <w:r w:rsidR="000D05A2">
        <w:rPr>
          <w:rFonts w:ascii="Times New Roman" w:hAnsi="Times New Roman" w:cs="Times New Roman"/>
          <w:lang w:val="en-SG"/>
        </w:rPr>
        <w:t>195</w:t>
      </w:r>
      <w:r w:rsidRPr="00FB7900">
        <w:rPr>
          <w:rFonts w:ascii="Times New Roman" w:hAnsi="Times New Roman" w:cs="Times New Roman"/>
          <w:lang w:val="en-SG"/>
        </w:rPr>
        <w:t xml:space="preserve"> (dmg: 35−20=15)</w:t>
      </w:r>
    </w:p>
    <w:p w14:paraId="63C5F0A5" w14:textId="2FE93C03"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End of Round 8:</w:t>
      </w:r>
      <w:r w:rsidRPr="00FB7900">
        <w:rPr>
          <w:rFonts w:ascii="Times New Roman" w:hAnsi="Times New Roman" w:cs="Times New Roman"/>
          <w:lang w:val="en-SG"/>
        </w:rPr>
        <w:t xml:space="preserve"> Warrior HP: </w:t>
      </w:r>
      <w:r w:rsidR="00031BFF">
        <w:rPr>
          <w:rFonts w:ascii="Times New Roman" w:hAnsi="Times New Roman" w:cs="Times New Roman"/>
          <w:lang w:val="en-SG"/>
        </w:rPr>
        <w:t>195</w:t>
      </w:r>
      <w:r w:rsidRPr="00FB7900">
        <w:rPr>
          <w:rFonts w:ascii="Times New Roman" w:hAnsi="Times New Roman" w:cs="Times New Roman"/>
          <w:lang w:val="en-SG"/>
        </w:rPr>
        <w:t>/260 | Goblin B HP: 5 [STUNNED] | Goblin C HP: 30 | Potion: 0 | Smoke Bomb: 0 | Special Skills Cooldown: 3 rounds</w:t>
      </w:r>
    </w:p>
    <w:p w14:paraId="3BADC5BB"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79B12629">
          <v:rect id="_x0000_i1033" style="width:468pt;height:1pt" o:hralign="center" o:hrstd="t" o:hr="t" fillcolor="#a0a0a0" stroked="f"/>
        </w:pict>
      </w:r>
    </w:p>
    <w:p w14:paraId="14875DF8"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t>Round 9</w:t>
      </w:r>
    </w:p>
    <w:p w14:paraId="282CAE10"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Goblin B:</w:t>
      </w:r>
      <w:r w:rsidRPr="00FB7900">
        <w:rPr>
          <w:rFonts w:ascii="Times New Roman" w:hAnsi="Times New Roman" w:cs="Times New Roman"/>
          <w:lang w:val="en-SG"/>
        </w:rPr>
        <w:t xml:space="preserve"> HP: 5 → 0 </w:t>
      </w:r>
      <w:r w:rsidRPr="00FB7900">
        <w:rPr>
          <w:rFonts w:ascii="Segoe UI Symbol" w:hAnsi="Segoe UI Symbol" w:cs="Segoe UI Symbol"/>
          <w:lang w:val="en-SG"/>
        </w:rPr>
        <w:t>✗</w:t>
      </w:r>
      <w:r w:rsidRPr="00FB7900">
        <w:rPr>
          <w:rFonts w:ascii="Times New Roman" w:hAnsi="Times New Roman" w:cs="Times New Roman"/>
          <w:lang w:val="en-SG"/>
        </w:rPr>
        <w:t xml:space="preserve"> ELIMINATED (dmg: 40−15=25) | Cooldown: 2</w:t>
      </w:r>
    </w:p>
    <w:p w14:paraId="551E73C7"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Goblin B → ELIMINATED:</w:t>
      </w:r>
      <w:r w:rsidRPr="00FB7900">
        <w:rPr>
          <w:rFonts w:ascii="Times New Roman" w:hAnsi="Times New Roman" w:cs="Times New Roman"/>
          <w:lang w:val="en-SG"/>
        </w:rPr>
        <w:t xml:space="preserve"> Skipped | Stun expires</w:t>
      </w:r>
    </w:p>
    <w:p w14:paraId="0C4C7C94" w14:textId="3C88772E"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C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w:t>
      </w:r>
      <w:r w:rsidR="000D05A2">
        <w:rPr>
          <w:rFonts w:ascii="Times New Roman" w:hAnsi="Times New Roman" w:cs="Times New Roman"/>
          <w:lang w:val="en-SG"/>
        </w:rPr>
        <w:t>195</w:t>
      </w:r>
      <w:r w:rsidRPr="00FB7900">
        <w:rPr>
          <w:rFonts w:ascii="Times New Roman" w:hAnsi="Times New Roman" w:cs="Times New Roman"/>
          <w:lang w:val="en-SG"/>
        </w:rPr>
        <w:t xml:space="preserve"> → </w:t>
      </w:r>
      <w:r w:rsidR="000D05A2">
        <w:rPr>
          <w:rFonts w:ascii="Times New Roman" w:hAnsi="Times New Roman" w:cs="Times New Roman"/>
          <w:lang w:val="en-SG"/>
        </w:rPr>
        <w:t>180</w:t>
      </w:r>
      <w:r w:rsidRPr="00FB7900">
        <w:rPr>
          <w:rFonts w:ascii="Times New Roman" w:hAnsi="Times New Roman" w:cs="Times New Roman"/>
          <w:lang w:val="en-SG"/>
        </w:rPr>
        <w:t xml:space="preserve"> (dmg: 35−20=15)</w:t>
      </w:r>
    </w:p>
    <w:p w14:paraId="6D53E0BA" w14:textId="7AD9B33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End of Round 9:</w:t>
      </w:r>
      <w:r w:rsidRPr="00FB7900">
        <w:rPr>
          <w:rFonts w:ascii="Times New Roman" w:hAnsi="Times New Roman" w:cs="Times New Roman"/>
          <w:lang w:val="en-SG"/>
        </w:rPr>
        <w:t xml:space="preserve"> Warrior HP: </w:t>
      </w:r>
      <w:r w:rsidR="00031BFF">
        <w:rPr>
          <w:rFonts w:ascii="Times New Roman" w:hAnsi="Times New Roman" w:cs="Times New Roman"/>
          <w:lang w:val="en-SG"/>
        </w:rPr>
        <w:t>180</w:t>
      </w:r>
      <w:r w:rsidRPr="00FB7900">
        <w:rPr>
          <w:rFonts w:ascii="Times New Roman" w:hAnsi="Times New Roman" w:cs="Times New Roman"/>
          <w:lang w:val="en-SG"/>
        </w:rPr>
        <w:t xml:space="preserve">/260 | Goblin B HP: </w:t>
      </w:r>
      <w:r w:rsidR="009739B0" w:rsidRPr="00FB7900">
        <w:rPr>
          <w:rFonts w:ascii="Times New Roman" w:hAnsi="Times New Roman" w:cs="Times New Roman"/>
          <w:lang w:val="en-SG"/>
        </w:rPr>
        <w:t>0</w:t>
      </w:r>
      <w:r w:rsidRPr="00FB7900">
        <w:rPr>
          <w:rFonts w:ascii="Times New Roman" w:hAnsi="Times New Roman" w:cs="Times New Roman"/>
          <w:lang w:val="en-SG"/>
        </w:rPr>
        <w:t xml:space="preserve"> | Goblin C HP: 30 | Potion: 0 | Smoke Bomb: 0 | Special Skills Cooldown: 2 rounds</w:t>
      </w:r>
    </w:p>
    <w:p w14:paraId="45E12ACB"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1C11F62C">
          <v:rect id="_x0000_i1034" style="width:468pt;height:1pt" o:hralign="center" o:hrstd="t" o:hr="t" fillcolor="#a0a0a0" stroked="f"/>
        </w:pict>
      </w:r>
    </w:p>
    <w:p w14:paraId="6A3384E3"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t>Round 10</w:t>
      </w:r>
    </w:p>
    <w:p w14:paraId="557DDBD2"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Goblin C:</w:t>
      </w:r>
      <w:r w:rsidRPr="00FB7900">
        <w:rPr>
          <w:rFonts w:ascii="Times New Roman" w:hAnsi="Times New Roman" w:cs="Times New Roman"/>
          <w:lang w:val="en-SG"/>
        </w:rPr>
        <w:t xml:space="preserve"> HP: 30 → 5 (dmg: 40−15=25) </w:t>
      </w:r>
    </w:p>
    <w:p w14:paraId="5866DB95" w14:textId="281E068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Goblin C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w:t>
      </w:r>
      <w:r w:rsidR="00031BFF">
        <w:rPr>
          <w:rFonts w:ascii="Times New Roman" w:hAnsi="Times New Roman" w:cs="Times New Roman"/>
          <w:lang w:val="en-SG"/>
        </w:rPr>
        <w:t>180</w:t>
      </w:r>
      <w:r w:rsidRPr="00FB7900">
        <w:rPr>
          <w:rFonts w:ascii="Times New Roman" w:hAnsi="Times New Roman" w:cs="Times New Roman"/>
          <w:lang w:val="en-SG"/>
        </w:rPr>
        <w:t xml:space="preserve"> → </w:t>
      </w:r>
      <w:r w:rsidR="00031BFF">
        <w:rPr>
          <w:rFonts w:ascii="Times New Roman" w:hAnsi="Times New Roman" w:cs="Times New Roman"/>
          <w:lang w:val="en-SG"/>
        </w:rPr>
        <w:t>165</w:t>
      </w:r>
      <w:r w:rsidRPr="00FB7900">
        <w:rPr>
          <w:rFonts w:ascii="Times New Roman" w:hAnsi="Times New Roman" w:cs="Times New Roman"/>
          <w:lang w:val="en-SG"/>
        </w:rPr>
        <w:t xml:space="preserve"> (dmg: 35−20=15)</w:t>
      </w:r>
    </w:p>
    <w:p w14:paraId="7D02CA3A" w14:textId="69490F74"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End of Round 10:</w:t>
      </w:r>
      <w:r w:rsidRPr="00FB7900">
        <w:rPr>
          <w:rFonts w:ascii="Times New Roman" w:hAnsi="Times New Roman" w:cs="Times New Roman"/>
          <w:lang w:val="en-SG"/>
        </w:rPr>
        <w:t xml:space="preserve"> Warrior HP: </w:t>
      </w:r>
      <w:r w:rsidR="00031BFF">
        <w:rPr>
          <w:rFonts w:ascii="Times New Roman" w:hAnsi="Times New Roman" w:cs="Times New Roman"/>
          <w:lang w:val="en-SG"/>
        </w:rPr>
        <w:t>165</w:t>
      </w:r>
      <w:r w:rsidRPr="00FB7900">
        <w:rPr>
          <w:rFonts w:ascii="Times New Roman" w:hAnsi="Times New Roman" w:cs="Times New Roman"/>
          <w:lang w:val="en-SG"/>
        </w:rPr>
        <w:t xml:space="preserve">/260 | Goblin C HP: 5 | Potion: 0 | Smoke Bomb: 0 | Special Skills Cooldown: 1 </w:t>
      </w:r>
      <w:proofErr w:type="gramStart"/>
      <w:r w:rsidRPr="00FB7900">
        <w:rPr>
          <w:rFonts w:ascii="Times New Roman" w:hAnsi="Times New Roman" w:cs="Times New Roman"/>
          <w:lang w:val="en-SG"/>
        </w:rPr>
        <w:t>rounds</w:t>
      </w:r>
      <w:proofErr w:type="gramEnd"/>
    </w:p>
    <w:p w14:paraId="6F1510DF"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781DBDFD">
          <v:rect id="_x0000_i1035" style="width:468pt;height:1pt" o:hralign="center" o:hrstd="t" o:hr="t" fillcolor="#a0a0a0" stroked="f"/>
        </w:pict>
      </w:r>
    </w:p>
    <w:p w14:paraId="16353A51"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lastRenderedPageBreak/>
        <w:t>Round 11</w:t>
      </w:r>
    </w:p>
    <w:p w14:paraId="130B0048" w14:textId="77777777"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Goblin C:</w:t>
      </w:r>
      <w:r w:rsidRPr="00FB7900">
        <w:rPr>
          <w:rFonts w:ascii="Times New Roman" w:hAnsi="Times New Roman" w:cs="Times New Roman"/>
          <w:lang w:val="en-SG"/>
        </w:rPr>
        <w:t xml:space="preserve"> HP: 5 → 0 </w:t>
      </w:r>
      <w:r w:rsidRPr="00FB7900">
        <w:rPr>
          <w:rFonts w:ascii="Segoe UI Symbol" w:hAnsi="Segoe UI Symbol" w:cs="Segoe UI Symbol"/>
          <w:lang w:val="en-SG"/>
        </w:rPr>
        <w:t>✗</w:t>
      </w:r>
      <w:r w:rsidRPr="00FB7900">
        <w:rPr>
          <w:rFonts w:ascii="Times New Roman" w:hAnsi="Times New Roman" w:cs="Times New Roman"/>
          <w:lang w:val="en-SG"/>
        </w:rPr>
        <w:t xml:space="preserve"> ELIMINATED (dmg: 40−15=25) | All enemies defeated</w:t>
      </w:r>
    </w:p>
    <w:p w14:paraId="28168F3E" w14:textId="1D891945" w:rsidR="00554E1D" w:rsidRPr="00FB7900" w:rsidRDefault="00554E1D" w:rsidP="00554E1D">
      <w:pPr>
        <w:rPr>
          <w:rFonts w:ascii="Times New Roman" w:hAnsi="Times New Roman" w:cs="Times New Roman"/>
          <w:lang w:val="en-SG"/>
        </w:rPr>
      </w:pPr>
      <w:r w:rsidRPr="00FB7900">
        <w:rPr>
          <w:rFonts w:ascii="Times New Roman" w:hAnsi="Times New Roman" w:cs="Times New Roman"/>
          <w:b/>
          <w:bCs/>
          <w:lang w:val="en-SG"/>
        </w:rPr>
        <w:t>End of Round 11:</w:t>
      </w:r>
      <w:r w:rsidRPr="00FB7900">
        <w:rPr>
          <w:rFonts w:ascii="Times New Roman" w:hAnsi="Times New Roman" w:cs="Times New Roman"/>
          <w:lang w:val="en-SG"/>
        </w:rPr>
        <w:t xml:space="preserve"> Warrior HP: </w:t>
      </w:r>
      <w:r w:rsidR="00031BFF">
        <w:rPr>
          <w:rFonts w:ascii="Times New Roman" w:hAnsi="Times New Roman" w:cs="Times New Roman"/>
          <w:lang w:val="en-SG"/>
        </w:rPr>
        <w:t>165</w:t>
      </w:r>
      <w:r w:rsidRPr="00FB7900">
        <w:rPr>
          <w:rFonts w:ascii="Times New Roman" w:hAnsi="Times New Roman" w:cs="Times New Roman"/>
          <w:lang w:val="en-SG"/>
        </w:rPr>
        <w:t xml:space="preserve">/260 | Goblin A HP: </w:t>
      </w:r>
      <w:r w:rsidR="009739B0" w:rsidRPr="00FB7900">
        <w:rPr>
          <w:rFonts w:ascii="Times New Roman" w:hAnsi="Times New Roman" w:cs="Times New Roman"/>
          <w:lang w:val="en-SG"/>
        </w:rPr>
        <w:t>0</w:t>
      </w:r>
      <w:r w:rsidRPr="00FB7900">
        <w:rPr>
          <w:rFonts w:ascii="Times New Roman" w:hAnsi="Times New Roman" w:cs="Times New Roman"/>
          <w:lang w:val="en-SG"/>
        </w:rPr>
        <w:t xml:space="preserve"> | Goblin B HP: </w:t>
      </w:r>
      <w:r w:rsidR="009739B0" w:rsidRPr="00FB7900">
        <w:rPr>
          <w:rFonts w:ascii="Times New Roman" w:hAnsi="Times New Roman" w:cs="Times New Roman"/>
          <w:lang w:val="en-SG"/>
        </w:rPr>
        <w:t>0</w:t>
      </w:r>
      <w:r w:rsidRPr="00FB7900">
        <w:rPr>
          <w:rFonts w:ascii="Times New Roman" w:hAnsi="Times New Roman" w:cs="Times New Roman"/>
          <w:lang w:val="en-SG"/>
        </w:rPr>
        <w:t xml:space="preserve"> | Goblin C HP: </w:t>
      </w:r>
      <w:r w:rsidR="009739B0" w:rsidRPr="00FB7900">
        <w:rPr>
          <w:rFonts w:ascii="Times New Roman" w:hAnsi="Times New Roman" w:cs="Times New Roman"/>
          <w:lang w:val="en-SG"/>
        </w:rPr>
        <w:t>0</w:t>
      </w:r>
      <w:r w:rsidRPr="00FB7900">
        <w:rPr>
          <w:rFonts w:ascii="Times New Roman" w:hAnsi="Times New Roman" w:cs="Times New Roman"/>
          <w:lang w:val="en-SG"/>
        </w:rPr>
        <w:t xml:space="preserve"> | Potion: 0 | Smoke Bomb: 0 | Special Skills Cooldown: 0 rounds</w:t>
      </w:r>
    </w:p>
    <w:p w14:paraId="04820323" w14:textId="77777777" w:rsidR="00554E1D" w:rsidRPr="00FB7900" w:rsidRDefault="00000000" w:rsidP="00554E1D">
      <w:pPr>
        <w:rPr>
          <w:rFonts w:ascii="Times New Roman" w:hAnsi="Times New Roman" w:cs="Times New Roman"/>
          <w:lang w:val="en-SG"/>
        </w:rPr>
      </w:pPr>
      <w:r>
        <w:rPr>
          <w:rFonts w:ascii="Times New Roman" w:hAnsi="Times New Roman" w:cs="Times New Roman"/>
          <w:lang w:val="en-SG"/>
        </w:rPr>
        <w:pict w14:anchorId="280E821B">
          <v:rect id="_x0000_i1036" style="width:468pt;height:1pt" o:hralign="center" o:hrstd="t" o:hr="t" fillcolor="#a0a0a0" stroked="f"/>
        </w:pict>
      </w:r>
    </w:p>
    <w:p w14:paraId="0ABEFF61" w14:textId="77777777" w:rsidR="00554E1D" w:rsidRPr="00FB7900" w:rsidRDefault="00554E1D" w:rsidP="00554E1D">
      <w:pPr>
        <w:rPr>
          <w:rFonts w:ascii="Times New Roman" w:hAnsi="Times New Roman" w:cs="Times New Roman"/>
          <w:b/>
          <w:bCs/>
          <w:lang w:val="en-SG"/>
        </w:rPr>
      </w:pPr>
      <w:r w:rsidRPr="00FB7900">
        <w:rPr>
          <w:rFonts w:ascii="Times New Roman" w:hAnsi="Times New Roman" w:cs="Times New Roman"/>
          <w:b/>
          <w:bCs/>
          <w:lang w:val="en-SG"/>
        </w:rPr>
        <w:t>Victory</w:t>
      </w:r>
    </w:p>
    <w:p w14:paraId="038FCC89" w14:textId="1E650A07" w:rsidR="00E67E1D" w:rsidRPr="00FB7900" w:rsidRDefault="00554E1D" w:rsidP="00E67E1D">
      <w:pPr>
        <w:rPr>
          <w:rFonts w:ascii="Times New Roman" w:hAnsi="Times New Roman" w:cs="Times New Roman"/>
          <w:lang w:val="en-SG"/>
        </w:rPr>
      </w:pPr>
      <w:r w:rsidRPr="00FB7900">
        <w:rPr>
          <w:rFonts w:ascii="Times New Roman" w:hAnsi="Times New Roman" w:cs="Times New Roman"/>
          <w:b/>
          <w:bCs/>
          <w:lang w:val="en-SG"/>
        </w:rPr>
        <w:t>Result:</w:t>
      </w:r>
      <w:r w:rsidRPr="00FB7900">
        <w:rPr>
          <w:rFonts w:ascii="Times New Roman" w:hAnsi="Times New Roman" w:cs="Times New Roman"/>
          <w:lang w:val="en-SG"/>
        </w:rPr>
        <w:t xml:space="preserve"> Player Victory </w:t>
      </w:r>
      <w:r w:rsidRPr="00FB7900">
        <w:rPr>
          <w:rFonts w:ascii="Times New Roman" w:hAnsi="Times New Roman" w:cs="Times New Roman"/>
          <w:b/>
          <w:bCs/>
          <w:lang w:val="en-SG"/>
        </w:rPr>
        <w:t>Remaining HP:</w:t>
      </w:r>
      <w:r w:rsidRPr="00FB7900">
        <w:rPr>
          <w:rFonts w:ascii="Times New Roman" w:hAnsi="Times New Roman" w:cs="Times New Roman"/>
          <w:lang w:val="en-SG"/>
        </w:rPr>
        <w:t xml:space="preserve"> </w:t>
      </w:r>
      <w:r w:rsidR="00875795">
        <w:rPr>
          <w:rFonts w:ascii="Times New Roman" w:hAnsi="Times New Roman" w:cs="Times New Roman"/>
          <w:lang w:val="en-SG"/>
        </w:rPr>
        <w:t>165</w:t>
      </w:r>
      <w:r w:rsidRPr="00FB7900">
        <w:rPr>
          <w:rFonts w:ascii="Times New Roman" w:hAnsi="Times New Roman" w:cs="Times New Roman"/>
          <w:lang w:val="en-SG"/>
        </w:rPr>
        <w:t xml:space="preserve"> / 260 | </w:t>
      </w:r>
      <w:r w:rsidRPr="00FB7900">
        <w:rPr>
          <w:rFonts w:ascii="Times New Roman" w:hAnsi="Times New Roman" w:cs="Times New Roman"/>
          <w:b/>
          <w:bCs/>
          <w:lang w:val="en-SG"/>
        </w:rPr>
        <w:t>Total Rounds:</w:t>
      </w:r>
      <w:r w:rsidRPr="00FB7900">
        <w:rPr>
          <w:rFonts w:ascii="Times New Roman" w:hAnsi="Times New Roman" w:cs="Times New Roman"/>
          <w:lang w:val="en-SG"/>
        </w:rPr>
        <w:t xml:space="preserve"> 11 | </w:t>
      </w:r>
      <w:r w:rsidRPr="00FB7900">
        <w:rPr>
          <w:rFonts w:ascii="Times New Roman" w:hAnsi="Times New Roman" w:cs="Times New Roman"/>
          <w:b/>
          <w:bCs/>
          <w:lang w:val="en-SG"/>
        </w:rPr>
        <w:t>Remaining Potion:</w:t>
      </w:r>
      <w:r w:rsidRPr="00FB7900">
        <w:rPr>
          <w:rFonts w:ascii="Times New Roman" w:hAnsi="Times New Roman" w:cs="Times New Roman"/>
          <w:lang w:val="en-SG"/>
        </w:rPr>
        <w:t xml:space="preserve"> 0 | </w:t>
      </w:r>
      <w:r w:rsidRPr="00FB7900">
        <w:rPr>
          <w:rFonts w:ascii="Times New Roman" w:hAnsi="Times New Roman" w:cs="Times New Roman"/>
          <w:b/>
          <w:bCs/>
          <w:lang w:val="en-SG"/>
        </w:rPr>
        <w:t>Remaining Smoke Bomb:</w:t>
      </w:r>
      <w:r w:rsidRPr="00FB7900">
        <w:rPr>
          <w:rFonts w:ascii="Times New Roman" w:hAnsi="Times New Roman" w:cs="Times New Roman"/>
          <w:lang w:val="en-SG"/>
        </w:rPr>
        <w:t xml:space="preserve"> 0</w:t>
      </w:r>
    </w:p>
    <w:p w14:paraId="48BB965D" w14:textId="77777777" w:rsidR="009739B0" w:rsidRPr="00FB7900" w:rsidRDefault="009739B0" w:rsidP="00E67E1D">
      <w:pPr>
        <w:rPr>
          <w:rFonts w:ascii="Times New Roman" w:hAnsi="Times New Roman" w:cs="Times New Roman"/>
          <w:lang w:val="en-SG"/>
        </w:rPr>
      </w:pPr>
    </w:p>
    <w:p w14:paraId="731EDF6A" w14:textId="4576D8A0" w:rsidR="00063248" w:rsidRPr="00FB7900" w:rsidRDefault="00063248" w:rsidP="00063248">
      <w:pPr>
        <w:pStyle w:val="ListParagraph"/>
        <w:numPr>
          <w:ilvl w:val="0"/>
          <w:numId w:val="37"/>
        </w:numPr>
        <w:rPr>
          <w:rFonts w:ascii="Times New Roman" w:hAnsi="Times New Roman" w:cs="Times New Roman"/>
          <w:b/>
          <w:bCs/>
          <w:lang w:val="en-SG"/>
        </w:rPr>
      </w:pPr>
      <w:r w:rsidRPr="00FB7900">
        <w:rPr>
          <w:rFonts w:ascii="Times New Roman" w:hAnsi="Times New Roman" w:cs="Times New Roman"/>
          <w:b/>
          <w:bCs/>
          <w:lang w:val="en-SG"/>
        </w:rPr>
        <w:t>Difficulty Level (Medium)</w:t>
      </w:r>
    </w:p>
    <w:p w14:paraId="75B7656B" w14:textId="69B0A686" w:rsidR="00063248"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Player:</w:t>
      </w:r>
      <w:r w:rsidRPr="00FB7900">
        <w:rPr>
          <w:rFonts w:ascii="Times New Roman" w:hAnsi="Times New Roman" w:cs="Times New Roman"/>
          <w:lang w:val="en-SG"/>
        </w:rPr>
        <w:t xml:space="preserve"> Warrior</w:t>
      </w:r>
      <w:r w:rsidR="00063248" w:rsidRPr="00FB7900">
        <w:rPr>
          <w:rFonts w:ascii="Times New Roman" w:hAnsi="Times New Roman" w:cs="Times New Roman"/>
          <w:lang w:val="en-SG"/>
        </w:rPr>
        <w:t xml:space="preserve">, </w:t>
      </w:r>
      <w:r w:rsidR="00063248" w:rsidRPr="00FB7900">
        <w:rPr>
          <w:rFonts w:ascii="Times New Roman" w:hAnsi="Times New Roman" w:cs="Times New Roman"/>
          <w:b/>
          <w:bCs/>
          <w:lang w:val="en-SG"/>
        </w:rPr>
        <w:t>Player Stats:</w:t>
      </w:r>
      <w:r w:rsidR="00063248" w:rsidRPr="00FB7900">
        <w:rPr>
          <w:rFonts w:ascii="Times New Roman" w:hAnsi="Times New Roman" w:cs="Times New Roman"/>
          <w:lang w:val="en-SG"/>
        </w:rPr>
        <w:t xml:space="preserve"> </w:t>
      </w:r>
      <w:r w:rsidRPr="00FB7900">
        <w:rPr>
          <w:rFonts w:ascii="Times New Roman" w:hAnsi="Times New Roman" w:cs="Times New Roman"/>
          <w:lang w:val="en-SG"/>
        </w:rPr>
        <w:t xml:space="preserve">HP: 260, ATK: 40, DEF: 20, SPD: 30 </w:t>
      </w:r>
    </w:p>
    <w:p w14:paraId="6E3FA227" w14:textId="77777777" w:rsidR="00063248"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Items:</w:t>
      </w:r>
      <w:r w:rsidRPr="00FB7900">
        <w:rPr>
          <w:rFonts w:ascii="Times New Roman" w:hAnsi="Times New Roman" w:cs="Times New Roman"/>
          <w:lang w:val="en-SG"/>
        </w:rPr>
        <w:t xml:space="preserve"> Power Stone + Potion </w:t>
      </w:r>
    </w:p>
    <w:p w14:paraId="44933919" w14:textId="77777777" w:rsidR="00063248"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Level:</w:t>
      </w:r>
      <w:r w:rsidRPr="00FB7900">
        <w:rPr>
          <w:rFonts w:ascii="Times New Roman" w:hAnsi="Times New Roman" w:cs="Times New Roman"/>
          <w:lang w:val="en-SG"/>
        </w:rPr>
        <w:t xml:space="preserve"> Medium </w:t>
      </w:r>
      <w:r w:rsidR="00063248" w:rsidRPr="00FB7900">
        <w:rPr>
          <w:rFonts w:ascii="Times New Roman" w:hAnsi="Times New Roman" w:cs="Times New Roman"/>
          <w:lang w:val="en-SG"/>
        </w:rPr>
        <w:t>-</w:t>
      </w:r>
      <w:r w:rsidRPr="00FB7900">
        <w:rPr>
          <w:rFonts w:ascii="Times New Roman" w:hAnsi="Times New Roman" w:cs="Times New Roman"/>
          <w:lang w:val="en-SG"/>
        </w:rPr>
        <w:t xml:space="preserve"> 1 Goblin + 1 Wolf | Backup: Wolf A + Wolf B </w:t>
      </w:r>
    </w:p>
    <w:p w14:paraId="51FE7AA6" w14:textId="77777777" w:rsidR="00063248"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Goblin Stats:</w:t>
      </w:r>
      <w:r w:rsidRPr="00FB7900">
        <w:rPr>
          <w:rFonts w:ascii="Times New Roman" w:hAnsi="Times New Roman" w:cs="Times New Roman"/>
          <w:lang w:val="en-SG"/>
        </w:rPr>
        <w:t xml:space="preserve"> HP: 55, ATK: 35, DEF: 15, SPD: 25 </w:t>
      </w:r>
    </w:p>
    <w:p w14:paraId="77427D38" w14:textId="3357FFD6" w:rsidR="00063248"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Wolf </w:t>
      </w:r>
      <w:r w:rsidR="00063248" w:rsidRPr="00FB7900">
        <w:rPr>
          <w:rFonts w:ascii="Times New Roman" w:hAnsi="Times New Roman" w:cs="Times New Roman"/>
          <w:b/>
          <w:bCs/>
          <w:lang w:val="en-SG"/>
        </w:rPr>
        <w:t>Stats:</w:t>
      </w:r>
      <w:r w:rsidRPr="00FB7900">
        <w:rPr>
          <w:rFonts w:ascii="Times New Roman" w:hAnsi="Times New Roman" w:cs="Times New Roman"/>
          <w:lang w:val="en-SG"/>
        </w:rPr>
        <w:t xml:space="preserve"> HP: 40, ATK: 45, DEF: 5, SPD: 35 </w:t>
      </w:r>
    </w:p>
    <w:p w14:paraId="1A08FBB5" w14:textId="7A9D152E"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Turn Order:</w:t>
      </w:r>
      <w:r w:rsidRPr="00FB7900">
        <w:rPr>
          <w:rFonts w:ascii="Times New Roman" w:hAnsi="Times New Roman" w:cs="Times New Roman"/>
          <w:lang w:val="en-SG"/>
        </w:rPr>
        <w:t xml:space="preserve"> Wolf (SPD 35) → Warrior (SPD 30) → Goblin (SPD 25)</w:t>
      </w:r>
    </w:p>
    <w:p w14:paraId="65AD05E6"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192E26E8">
          <v:rect id="_x0000_i1037" style="width:0;height:1.5pt" o:hralign="center" o:hrstd="t" o:hr="t" fillcolor="#a0a0a0" stroked="f"/>
        </w:pict>
      </w:r>
    </w:p>
    <w:p w14:paraId="39C83CC5"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1</w:t>
      </w:r>
    </w:p>
    <w:p w14:paraId="51D020D7"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Wolf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260 → 235 (dmg: 45−20=25)</w:t>
      </w:r>
    </w:p>
    <w:p w14:paraId="3888B8B0"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Warrior → Shield Bash → Wolf:</w:t>
      </w:r>
      <w:r w:rsidRPr="00FB7900">
        <w:rPr>
          <w:rFonts w:ascii="Times New Roman" w:hAnsi="Times New Roman" w:cs="Times New Roman"/>
          <w:lang w:val="en-SG"/>
        </w:rPr>
        <w:t xml:space="preserve"> HP: 40 → 5 (dmg: 40−5=35) | Wolf STUNNED (2 turns) | Cooldown set to 3</w:t>
      </w:r>
    </w:p>
    <w:p w14:paraId="702216F2"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Goblin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235 → 220 (dmg: 35−20=15)</w:t>
      </w:r>
    </w:p>
    <w:p w14:paraId="66D7280A"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1:</w:t>
      </w:r>
      <w:r w:rsidRPr="00FB7900">
        <w:rPr>
          <w:rFonts w:ascii="Times New Roman" w:hAnsi="Times New Roman" w:cs="Times New Roman"/>
          <w:lang w:val="en-SG"/>
        </w:rPr>
        <w:t xml:space="preserve"> Warrior HP: 220/260 | Goblin HP: 55 | Wolf HP: 5 [STUNNED] | Power Stone: 1 | Potion: 1 | Special Skills Cooldown: 3 rounds</w:t>
      </w:r>
    </w:p>
    <w:p w14:paraId="6727F7A6"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1A9744A3">
          <v:rect id="_x0000_i1038" style="width:0;height:1.5pt" o:hralign="center" o:hrstd="t" o:hr="t" fillcolor="#a0a0a0" stroked="f"/>
        </w:pict>
      </w:r>
    </w:p>
    <w:p w14:paraId="03548A5A"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2</w:t>
      </w:r>
    </w:p>
    <w:p w14:paraId="5D4C5983"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Wolf → STUNNED:</w:t>
      </w:r>
      <w:r w:rsidRPr="00FB7900">
        <w:rPr>
          <w:rFonts w:ascii="Times New Roman" w:hAnsi="Times New Roman" w:cs="Times New Roman"/>
          <w:lang w:val="en-SG"/>
        </w:rPr>
        <w:t xml:space="preserve"> Turn skipped</w:t>
      </w:r>
    </w:p>
    <w:p w14:paraId="5512E6FC"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lastRenderedPageBreak/>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Wolf:</w:t>
      </w:r>
      <w:r w:rsidRPr="00FB7900">
        <w:rPr>
          <w:rFonts w:ascii="Times New Roman" w:hAnsi="Times New Roman" w:cs="Times New Roman"/>
          <w:lang w:val="en-SG"/>
        </w:rPr>
        <w:t xml:space="preserve"> HP: 5 → 0 </w:t>
      </w:r>
      <w:r w:rsidRPr="00FB7900">
        <w:rPr>
          <w:rFonts w:ascii="Segoe UI Symbol" w:hAnsi="Segoe UI Symbol" w:cs="Segoe UI Symbol"/>
          <w:lang w:val="en-SG"/>
        </w:rPr>
        <w:t>✗</w:t>
      </w:r>
      <w:r w:rsidRPr="00FB7900">
        <w:rPr>
          <w:rFonts w:ascii="Times New Roman" w:hAnsi="Times New Roman" w:cs="Times New Roman"/>
          <w:lang w:val="en-SG"/>
        </w:rPr>
        <w:t xml:space="preserve"> ELIMINATED (dmg: 40−5=35)</w:t>
      </w:r>
    </w:p>
    <w:p w14:paraId="51342DB5"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Wolf → ELIMINATED:</w:t>
      </w:r>
      <w:r w:rsidRPr="00FB7900">
        <w:rPr>
          <w:rFonts w:ascii="Times New Roman" w:hAnsi="Times New Roman" w:cs="Times New Roman"/>
          <w:lang w:val="en-SG"/>
        </w:rPr>
        <w:t xml:space="preserve"> Skipped | Stun expires</w:t>
      </w:r>
    </w:p>
    <w:p w14:paraId="59CA62A0"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Goblin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220 → 205 (dmg: 35−20=15)</w:t>
      </w:r>
    </w:p>
    <w:p w14:paraId="44368737" w14:textId="5AF779F2"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2:</w:t>
      </w:r>
      <w:r w:rsidRPr="00FB7900">
        <w:rPr>
          <w:rFonts w:ascii="Times New Roman" w:hAnsi="Times New Roman" w:cs="Times New Roman"/>
          <w:lang w:val="en-SG"/>
        </w:rPr>
        <w:t xml:space="preserve"> Warrior HP: 205/260 | Goblin HP: 55 | Wolf HP: </w:t>
      </w:r>
      <w:r w:rsidR="00063248" w:rsidRPr="00FB7900">
        <w:rPr>
          <w:rFonts w:ascii="Times New Roman" w:hAnsi="Times New Roman" w:cs="Times New Roman"/>
          <w:lang w:val="en-SG"/>
        </w:rPr>
        <w:t>0</w:t>
      </w:r>
      <w:r w:rsidRPr="00FB7900">
        <w:rPr>
          <w:rFonts w:ascii="Times New Roman" w:hAnsi="Times New Roman" w:cs="Times New Roman"/>
          <w:lang w:val="en-SG"/>
        </w:rPr>
        <w:t xml:space="preserve"> | Power Stone: 1 | Potion: 1 | Special Skills Cooldown: 2 rounds</w:t>
      </w:r>
    </w:p>
    <w:p w14:paraId="7AEE22D1"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3830D717">
          <v:rect id="_x0000_i1039" style="width:0;height:1.5pt" o:hralign="center" o:hrstd="t" o:hr="t" fillcolor="#a0a0a0" stroked="f"/>
        </w:pict>
      </w:r>
    </w:p>
    <w:p w14:paraId="1CBAA3F7"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3</w:t>
      </w:r>
    </w:p>
    <w:p w14:paraId="3F30EDE8"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Turn Order:</w:t>
      </w:r>
      <w:r w:rsidRPr="00FB7900">
        <w:rPr>
          <w:rFonts w:ascii="Times New Roman" w:hAnsi="Times New Roman" w:cs="Times New Roman"/>
          <w:lang w:val="en-SG"/>
        </w:rPr>
        <w:t xml:space="preserve"> Warrior (SPD 30) → Goblin (SPD 25)</w:t>
      </w:r>
    </w:p>
    <w:p w14:paraId="5323B971"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Goblin:</w:t>
      </w:r>
      <w:r w:rsidRPr="00FB7900">
        <w:rPr>
          <w:rFonts w:ascii="Times New Roman" w:hAnsi="Times New Roman" w:cs="Times New Roman"/>
          <w:lang w:val="en-SG"/>
        </w:rPr>
        <w:t xml:space="preserve"> HP: 55 → 30 (dmg: 40−15=25)</w:t>
      </w:r>
    </w:p>
    <w:p w14:paraId="1C8E0DED"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Goblin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205 → 190 (dmg: 35−20=15)</w:t>
      </w:r>
    </w:p>
    <w:p w14:paraId="10B909D4" w14:textId="2E84E131"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3:</w:t>
      </w:r>
      <w:r w:rsidRPr="00FB7900">
        <w:rPr>
          <w:rFonts w:ascii="Times New Roman" w:hAnsi="Times New Roman" w:cs="Times New Roman"/>
          <w:lang w:val="en-SG"/>
        </w:rPr>
        <w:t xml:space="preserve"> Warrior HP: 190/260 | Goblin HP: 30 | Wolf HP: </w:t>
      </w:r>
      <w:r w:rsidR="00063248" w:rsidRPr="00FB7900">
        <w:rPr>
          <w:rFonts w:ascii="Times New Roman" w:hAnsi="Times New Roman" w:cs="Times New Roman"/>
          <w:lang w:val="en-SG"/>
        </w:rPr>
        <w:t>0</w:t>
      </w:r>
      <w:r w:rsidRPr="00FB7900">
        <w:rPr>
          <w:rFonts w:ascii="Times New Roman" w:hAnsi="Times New Roman" w:cs="Times New Roman"/>
          <w:lang w:val="en-SG"/>
        </w:rPr>
        <w:t xml:space="preserve"> | Power Stone: 1 | Potion: 1 | Special Skills Cooldown: 1 round</w:t>
      </w:r>
    </w:p>
    <w:p w14:paraId="25BABD7E"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44B857D6">
          <v:rect id="_x0000_i1040" style="width:0;height:1.5pt" o:hralign="center" o:hrstd="t" o:hr="t" fillcolor="#a0a0a0" stroked="f"/>
        </w:pict>
      </w:r>
    </w:p>
    <w:p w14:paraId="08045C73"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4</w:t>
      </w:r>
    </w:p>
    <w:p w14:paraId="2A5B5ACE"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Goblin:</w:t>
      </w:r>
      <w:r w:rsidRPr="00FB7900">
        <w:rPr>
          <w:rFonts w:ascii="Times New Roman" w:hAnsi="Times New Roman" w:cs="Times New Roman"/>
          <w:lang w:val="en-SG"/>
        </w:rPr>
        <w:t xml:space="preserve"> HP: 30 → 5 (dmg: 40−15=25)</w:t>
      </w:r>
    </w:p>
    <w:p w14:paraId="0DB75F11"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Goblin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190 → 175 (dmg: 35−20=15)</w:t>
      </w:r>
    </w:p>
    <w:p w14:paraId="4EC6B490" w14:textId="6D615BB5"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4:</w:t>
      </w:r>
      <w:r w:rsidRPr="00FB7900">
        <w:rPr>
          <w:rFonts w:ascii="Times New Roman" w:hAnsi="Times New Roman" w:cs="Times New Roman"/>
          <w:lang w:val="en-SG"/>
        </w:rPr>
        <w:t xml:space="preserve"> Warrior HP: 175/260 | Goblin HP: 5 | Wolf HP: </w:t>
      </w:r>
      <w:r w:rsidR="00063248" w:rsidRPr="00FB7900">
        <w:rPr>
          <w:rFonts w:ascii="Times New Roman" w:hAnsi="Times New Roman" w:cs="Times New Roman"/>
          <w:lang w:val="en-SG"/>
        </w:rPr>
        <w:t>0</w:t>
      </w:r>
      <w:r w:rsidRPr="00FB7900">
        <w:rPr>
          <w:rFonts w:ascii="Times New Roman" w:hAnsi="Times New Roman" w:cs="Times New Roman"/>
          <w:lang w:val="en-SG"/>
        </w:rPr>
        <w:t xml:space="preserve"> | Power Stone: 1 | Potion: 1 | Special Skills Cooldown: 0 rounds</w:t>
      </w:r>
    </w:p>
    <w:p w14:paraId="3809EAA7"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6F0E7558">
          <v:rect id="_x0000_i1041" style="width:0;height:1.5pt" o:hralign="center" o:hrstd="t" o:hr="t" fillcolor="#a0a0a0" stroked="f"/>
        </w:pict>
      </w:r>
    </w:p>
    <w:p w14:paraId="6F7BE98C"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5</w:t>
      </w:r>
    </w:p>
    <w:p w14:paraId="7FBB9ABD"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Warrior → Shield Bash → Goblin:</w:t>
      </w:r>
      <w:r w:rsidRPr="00FB7900">
        <w:rPr>
          <w:rFonts w:ascii="Times New Roman" w:hAnsi="Times New Roman" w:cs="Times New Roman"/>
          <w:lang w:val="en-SG"/>
        </w:rPr>
        <w:t xml:space="preserve"> HP: 5 → 0 </w:t>
      </w:r>
      <w:r w:rsidRPr="00FB7900">
        <w:rPr>
          <w:rFonts w:ascii="Segoe UI Symbol" w:hAnsi="Segoe UI Symbol" w:cs="Segoe UI Symbol"/>
          <w:lang w:val="en-SG"/>
        </w:rPr>
        <w:t>✗</w:t>
      </w:r>
      <w:r w:rsidRPr="00FB7900">
        <w:rPr>
          <w:rFonts w:ascii="Times New Roman" w:hAnsi="Times New Roman" w:cs="Times New Roman"/>
          <w:lang w:val="en-SG"/>
        </w:rPr>
        <w:t xml:space="preserve"> ELIMINATED (dmg: 40−15=25) | Cooldown set to 3</w:t>
      </w:r>
    </w:p>
    <w:p w14:paraId="5B2C40AA"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Goblin → ELIMINATED:</w:t>
      </w:r>
      <w:r w:rsidRPr="00FB7900">
        <w:rPr>
          <w:rFonts w:ascii="Times New Roman" w:hAnsi="Times New Roman" w:cs="Times New Roman"/>
          <w:lang w:val="en-SG"/>
        </w:rPr>
        <w:t xml:space="preserve"> Skipped</w:t>
      </w:r>
    </w:p>
    <w:p w14:paraId="4BB9AB46" w14:textId="613B3FE2" w:rsidR="009739B0" w:rsidRPr="00FB7900" w:rsidRDefault="009739B0" w:rsidP="009739B0">
      <w:pPr>
        <w:rPr>
          <w:rFonts w:ascii="Times New Roman" w:hAnsi="Times New Roman" w:cs="Times New Roman"/>
          <w:lang w:val="en-SG"/>
        </w:rPr>
      </w:pPr>
      <w:r w:rsidRPr="00FB7900">
        <w:rPr>
          <w:rFonts w:ascii="Times New Roman" w:hAnsi="Times New Roman" w:cs="Times New Roman"/>
          <w:lang w:val="en-SG"/>
        </w:rPr>
        <w:t xml:space="preserve">All initial enemies eliminated → </w:t>
      </w:r>
      <w:r w:rsidRPr="00FB7900">
        <w:rPr>
          <w:rFonts w:ascii="Times New Roman" w:hAnsi="Times New Roman" w:cs="Times New Roman"/>
          <w:b/>
          <w:bCs/>
          <w:lang w:val="en-SG"/>
        </w:rPr>
        <w:t>Backup Spawn triggered!</w:t>
      </w:r>
      <w:r w:rsidRPr="00FB7900">
        <w:rPr>
          <w:rFonts w:ascii="Times New Roman" w:hAnsi="Times New Roman" w:cs="Times New Roman"/>
          <w:lang w:val="en-SG"/>
        </w:rPr>
        <w:t xml:space="preserve"> Wolf A (HP: 40) + Wolf B (HP: 40) enter simultaneously</w:t>
      </w:r>
    </w:p>
    <w:p w14:paraId="2CEC7D63" w14:textId="7E95AB94"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5:</w:t>
      </w:r>
      <w:r w:rsidRPr="00FB7900">
        <w:rPr>
          <w:rFonts w:ascii="Times New Roman" w:hAnsi="Times New Roman" w:cs="Times New Roman"/>
          <w:lang w:val="en-SG"/>
        </w:rPr>
        <w:t xml:space="preserve"> Warrior HP: 175/260 | Goblin HP: </w:t>
      </w:r>
      <w:r w:rsidR="00063248" w:rsidRPr="00FB7900">
        <w:rPr>
          <w:rFonts w:ascii="Times New Roman" w:hAnsi="Times New Roman" w:cs="Times New Roman"/>
          <w:lang w:val="en-SG"/>
        </w:rPr>
        <w:t>0</w:t>
      </w:r>
      <w:r w:rsidRPr="00FB7900">
        <w:rPr>
          <w:rFonts w:ascii="Times New Roman" w:hAnsi="Times New Roman" w:cs="Times New Roman"/>
          <w:lang w:val="en-SG"/>
        </w:rPr>
        <w:t xml:space="preserve"> | Wolf HP: </w:t>
      </w:r>
      <w:r w:rsidR="00063248" w:rsidRPr="00FB7900">
        <w:rPr>
          <w:rFonts w:ascii="Times New Roman" w:hAnsi="Times New Roman" w:cs="Times New Roman"/>
          <w:lang w:val="en-SG"/>
        </w:rPr>
        <w:t>0</w:t>
      </w:r>
      <w:r w:rsidRPr="00FB7900">
        <w:rPr>
          <w:rFonts w:ascii="Times New Roman" w:hAnsi="Times New Roman" w:cs="Times New Roman"/>
          <w:lang w:val="en-SG"/>
        </w:rPr>
        <w:t xml:space="preserve"> | Wolf A HP: 40 | Wolf B HP: 40 | Power Stone: 1 | Potion: 1 | Special Skills Cooldown: 3 rounds</w:t>
      </w:r>
    </w:p>
    <w:p w14:paraId="07931A75"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18B8B18C">
          <v:rect id="_x0000_i1042" style="width:0;height:1.5pt" o:hralign="center" o:hrstd="t" o:hr="t" fillcolor="#a0a0a0" stroked="f"/>
        </w:pict>
      </w:r>
    </w:p>
    <w:p w14:paraId="316AA5AA"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6</w:t>
      </w:r>
    </w:p>
    <w:p w14:paraId="63623635"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lastRenderedPageBreak/>
        <w:t>Turn Order:</w:t>
      </w:r>
      <w:r w:rsidRPr="00FB7900">
        <w:rPr>
          <w:rFonts w:ascii="Times New Roman" w:hAnsi="Times New Roman" w:cs="Times New Roman"/>
          <w:lang w:val="en-SG"/>
        </w:rPr>
        <w:t xml:space="preserve"> Wolf A (SPD 35) → Wolf B (SPD 35) → Warrior (SPD 30)</w:t>
      </w:r>
    </w:p>
    <w:p w14:paraId="49C68C16"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Wolf A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175 → 150 (dmg: 45−20=25)</w:t>
      </w:r>
    </w:p>
    <w:p w14:paraId="60F8F2FE"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Wolf B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150 → 125 (dmg: 45−20=25)</w:t>
      </w:r>
    </w:p>
    <w:p w14:paraId="498EF3A8"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Warrior → Item → Power Stone used → Shield Bash triggered → Wolf A:</w:t>
      </w:r>
      <w:r w:rsidRPr="00FB7900">
        <w:rPr>
          <w:rFonts w:ascii="Times New Roman" w:hAnsi="Times New Roman" w:cs="Times New Roman"/>
          <w:lang w:val="en-SG"/>
        </w:rPr>
        <w:t xml:space="preserve"> Wolf A HP: 40 → 5 (dmg: 40−5=35) | Wolf A STUNNED (2 turns) | Cooldown unchanged → 3 (Power Stone does not affect cooldown) | Power Stone consumed</w:t>
      </w:r>
    </w:p>
    <w:p w14:paraId="0C2657C4"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6:</w:t>
      </w:r>
      <w:r w:rsidRPr="00FB7900">
        <w:rPr>
          <w:rFonts w:ascii="Times New Roman" w:hAnsi="Times New Roman" w:cs="Times New Roman"/>
          <w:lang w:val="en-SG"/>
        </w:rPr>
        <w:t xml:space="preserve"> Warrior HP: 125/260 | Wolf A HP: 5 [STUNNED] | Wolf B HP: 40 | Power Stone: 0 ← consumed | Potion: 1 | Special Skills Cooldown: 3 rounds</w:t>
      </w:r>
    </w:p>
    <w:p w14:paraId="3601A49D"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00801604">
          <v:rect id="_x0000_i1043" style="width:0;height:1.5pt" o:hralign="center" o:hrstd="t" o:hr="t" fillcolor="#a0a0a0" stroked="f"/>
        </w:pict>
      </w:r>
    </w:p>
    <w:p w14:paraId="7814ED87"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7</w:t>
      </w:r>
    </w:p>
    <w:p w14:paraId="55E953B8"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Wolf A → STUNNED:</w:t>
      </w:r>
      <w:r w:rsidRPr="00FB7900">
        <w:rPr>
          <w:rFonts w:ascii="Times New Roman" w:hAnsi="Times New Roman" w:cs="Times New Roman"/>
          <w:lang w:val="en-SG"/>
        </w:rPr>
        <w:t xml:space="preserve"> Turn skipped</w:t>
      </w:r>
    </w:p>
    <w:p w14:paraId="733DA776"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Wolf B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125 → 100 (dmg: 45−20=25)</w:t>
      </w:r>
    </w:p>
    <w:p w14:paraId="1F4E501B"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Wolf A:</w:t>
      </w:r>
      <w:r w:rsidRPr="00FB7900">
        <w:rPr>
          <w:rFonts w:ascii="Times New Roman" w:hAnsi="Times New Roman" w:cs="Times New Roman"/>
          <w:lang w:val="en-SG"/>
        </w:rPr>
        <w:t xml:space="preserve"> HP: 5 → 0 </w:t>
      </w:r>
      <w:r w:rsidRPr="00FB7900">
        <w:rPr>
          <w:rFonts w:ascii="Segoe UI Symbol" w:hAnsi="Segoe UI Symbol" w:cs="Segoe UI Symbol"/>
          <w:lang w:val="en-SG"/>
        </w:rPr>
        <w:t>✗</w:t>
      </w:r>
      <w:r w:rsidRPr="00FB7900">
        <w:rPr>
          <w:rFonts w:ascii="Times New Roman" w:hAnsi="Times New Roman" w:cs="Times New Roman"/>
          <w:lang w:val="en-SG"/>
        </w:rPr>
        <w:t xml:space="preserve"> ELIMINATED (dmg: 40−5=35)</w:t>
      </w:r>
    </w:p>
    <w:p w14:paraId="1A63E790"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Wolf A → ELIMINATED:</w:t>
      </w:r>
      <w:r w:rsidRPr="00FB7900">
        <w:rPr>
          <w:rFonts w:ascii="Times New Roman" w:hAnsi="Times New Roman" w:cs="Times New Roman"/>
          <w:lang w:val="en-SG"/>
        </w:rPr>
        <w:t xml:space="preserve"> Skipped | Stun expires</w:t>
      </w:r>
    </w:p>
    <w:p w14:paraId="05B74B4B" w14:textId="26FC5CC2"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7:</w:t>
      </w:r>
      <w:r w:rsidRPr="00FB7900">
        <w:rPr>
          <w:rFonts w:ascii="Times New Roman" w:hAnsi="Times New Roman" w:cs="Times New Roman"/>
          <w:lang w:val="en-SG"/>
        </w:rPr>
        <w:t xml:space="preserve"> Warrior HP: 100/260 | Wolf A HP: </w:t>
      </w:r>
      <w:r w:rsidR="00063248" w:rsidRPr="00FB7900">
        <w:rPr>
          <w:rFonts w:ascii="Times New Roman" w:hAnsi="Times New Roman" w:cs="Times New Roman"/>
          <w:lang w:val="en-SG"/>
        </w:rPr>
        <w:t>0</w:t>
      </w:r>
      <w:r w:rsidRPr="00FB7900">
        <w:rPr>
          <w:rFonts w:ascii="Times New Roman" w:hAnsi="Times New Roman" w:cs="Times New Roman"/>
          <w:lang w:val="en-SG"/>
        </w:rPr>
        <w:t xml:space="preserve"> | Wolf B HP: 40 | Power Stone: 0 | Potion: 1 | Special Skills Cooldown: 2 rounds</w:t>
      </w:r>
    </w:p>
    <w:p w14:paraId="63D036C3"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4CD935E0">
          <v:rect id="_x0000_i1044" style="width:0;height:1.5pt" o:hralign="center" o:hrstd="t" o:hr="t" fillcolor="#a0a0a0" stroked="f"/>
        </w:pict>
      </w:r>
    </w:p>
    <w:p w14:paraId="45D1D1B9"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8</w:t>
      </w:r>
    </w:p>
    <w:p w14:paraId="1D677BDA"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Wolf B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100 → 75 (dmg: 45−20=25)</w:t>
      </w:r>
    </w:p>
    <w:p w14:paraId="26072546"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Wolf B:</w:t>
      </w:r>
      <w:r w:rsidRPr="00FB7900">
        <w:rPr>
          <w:rFonts w:ascii="Times New Roman" w:hAnsi="Times New Roman" w:cs="Times New Roman"/>
          <w:lang w:val="en-SG"/>
        </w:rPr>
        <w:t xml:space="preserve"> HP: 40 → 5 (dmg: 40−5=35)</w:t>
      </w:r>
    </w:p>
    <w:p w14:paraId="7B2DC86A" w14:textId="3E1EFEA1"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8:</w:t>
      </w:r>
      <w:r w:rsidRPr="00FB7900">
        <w:rPr>
          <w:rFonts w:ascii="Times New Roman" w:hAnsi="Times New Roman" w:cs="Times New Roman"/>
          <w:lang w:val="en-SG"/>
        </w:rPr>
        <w:t xml:space="preserve"> Warrior HP: 75/260 | Wolf A HP: </w:t>
      </w:r>
      <w:r w:rsidR="00063248" w:rsidRPr="00FB7900">
        <w:rPr>
          <w:rFonts w:ascii="Times New Roman" w:hAnsi="Times New Roman" w:cs="Times New Roman"/>
          <w:lang w:val="en-SG"/>
        </w:rPr>
        <w:t>0</w:t>
      </w:r>
      <w:r w:rsidRPr="00FB7900">
        <w:rPr>
          <w:rFonts w:ascii="Times New Roman" w:hAnsi="Times New Roman" w:cs="Times New Roman"/>
          <w:lang w:val="en-SG"/>
        </w:rPr>
        <w:t xml:space="preserve"> | Wolf B HP: 5 | Power Stone: 0 | Potion: 1 | Special Skills Cooldown: 1 round</w:t>
      </w:r>
    </w:p>
    <w:p w14:paraId="266E907B"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43F4A279">
          <v:rect id="_x0000_i1045" style="width:0;height:1.5pt" o:hralign="center" o:hrstd="t" o:hr="t" fillcolor="#a0a0a0" stroked="f"/>
        </w:pict>
      </w:r>
    </w:p>
    <w:p w14:paraId="7AA98FD4"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9</w:t>
      </w:r>
    </w:p>
    <w:p w14:paraId="55FFAD5A"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Wolf B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Warrior:</w:t>
      </w:r>
      <w:r w:rsidRPr="00FB7900">
        <w:rPr>
          <w:rFonts w:ascii="Times New Roman" w:hAnsi="Times New Roman" w:cs="Times New Roman"/>
          <w:lang w:val="en-SG"/>
        </w:rPr>
        <w:t xml:space="preserve"> HP: 75 → 50 (dmg: 45−20=25)</w:t>
      </w:r>
    </w:p>
    <w:p w14:paraId="4CAA40EB"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Warrior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Wolf B:</w:t>
      </w:r>
      <w:r w:rsidRPr="00FB7900">
        <w:rPr>
          <w:rFonts w:ascii="Times New Roman" w:hAnsi="Times New Roman" w:cs="Times New Roman"/>
          <w:lang w:val="en-SG"/>
        </w:rPr>
        <w:t xml:space="preserve"> HP: 5 → 0 </w:t>
      </w:r>
      <w:r w:rsidRPr="00FB7900">
        <w:rPr>
          <w:rFonts w:ascii="Segoe UI Symbol" w:hAnsi="Segoe UI Symbol" w:cs="Segoe UI Symbol"/>
          <w:lang w:val="en-SG"/>
        </w:rPr>
        <w:t>✗</w:t>
      </w:r>
      <w:r w:rsidRPr="00FB7900">
        <w:rPr>
          <w:rFonts w:ascii="Times New Roman" w:hAnsi="Times New Roman" w:cs="Times New Roman"/>
          <w:lang w:val="en-SG"/>
        </w:rPr>
        <w:t xml:space="preserve"> ELIMINATED (dmg: 40−5=35) | All enemies defeated</w:t>
      </w:r>
    </w:p>
    <w:p w14:paraId="3A894E70" w14:textId="512C1AD3"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9:</w:t>
      </w:r>
      <w:r w:rsidRPr="00FB7900">
        <w:rPr>
          <w:rFonts w:ascii="Times New Roman" w:hAnsi="Times New Roman" w:cs="Times New Roman"/>
          <w:lang w:val="en-SG"/>
        </w:rPr>
        <w:t xml:space="preserve"> Warrior HP: 50/260 | Wolf A HP: </w:t>
      </w:r>
      <w:r w:rsidR="00063248" w:rsidRPr="00FB7900">
        <w:rPr>
          <w:rFonts w:ascii="Times New Roman" w:hAnsi="Times New Roman" w:cs="Times New Roman"/>
          <w:lang w:val="en-SG"/>
        </w:rPr>
        <w:t>0</w:t>
      </w:r>
      <w:r w:rsidRPr="00FB7900">
        <w:rPr>
          <w:rFonts w:ascii="Times New Roman" w:hAnsi="Times New Roman" w:cs="Times New Roman"/>
          <w:lang w:val="en-SG"/>
        </w:rPr>
        <w:t xml:space="preserve"> | Wolf B HP: </w:t>
      </w:r>
      <w:r w:rsidR="00063248" w:rsidRPr="00FB7900">
        <w:rPr>
          <w:rFonts w:ascii="Times New Roman" w:hAnsi="Times New Roman" w:cs="Times New Roman"/>
          <w:lang w:val="en-SG"/>
        </w:rPr>
        <w:t>0</w:t>
      </w:r>
      <w:r w:rsidRPr="00FB7900">
        <w:rPr>
          <w:rFonts w:ascii="Times New Roman" w:hAnsi="Times New Roman" w:cs="Times New Roman"/>
          <w:lang w:val="en-SG"/>
        </w:rPr>
        <w:t xml:space="preserve"> | Power Stone: 0 | Potion: 1 ← unused | Special Skills Cooldown: 0 rounds</w:t>
      </w:r>
    </w:p>
    <w:p w14:paraId="4092FB13"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lastRenderedPageBreak/>
        <w:pict w14:anchorId="1B09E7EE">
          <v:rect id="_x0000_i1046" style="width:0;height:1.5pt" o:hralign="center" o:hrstd="t" o:hr="t" fillcolor="#a0a0a0" stroked="f"/>
        </w:pict>
      </w:r>
    </w:p>
    <w:p w14:paraId="61B6E051"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Victory</w:t>
      </w:r>
    </w:p>
    <w:p w14:paraId="3FC86A27"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Result:</w:t>
      </w:r>
      <w:r w:rsidRPr="00FB7900">
        <w:rPr>
          <w:rFonts w:ascii="Times New Roman" w:hAnsi="Times New Roman" w:cs="Times New Roman"/>
          <w:lang w:val="en-SG"/>
        </w:rPr>
        <w:t xml:space="preserve"> Player Victory </w:t>
      </w:r>
      <w:r w:rsidRPr="00FB7900">
        <w:rPr>
          <w:rFonts w:ascii="Times New Roman" w:hAnsi="Times New Roman" w:cs="Times New Roman"/>
          <w:b/>
          <w:bCs/>
          <w:lang w:val="en-SG"/>
        </w:rPr>
        <w:t>Remaining HP:</w:t>
      </w:r>
      <w:r w:rsidRPr="00FB7900">
        <w:rPr>
          <w:rFonts w:ascii="Times New Roman" w:hAnsi="Times New Roman" w:cs="Times New Roman"/>
          <w:lang w:val="en-SG"/>
        </w:rPr>
        <w:t xml:space="preserve"> 50/260 | </w:t>
      </w:r>
      <w:r w:rsidRPr="00FB7900">
        <w:rPr>
          <w:rFonts w:ascii="Times New Roman" w:hAnsi="Times New Roman" w:cs="Times New Roman"/>
          <w:b/>
          <w:bCs/>
          <w:lang w:val="en-SG"/>
        </w:rPr>
        <w:t>Total Rounds:</w:t>
      </w:r>
      <w:r w:rsidRPr="00FB7900">
        <w:rPr>
          <w:rFonts w:ascii="Times New Roman" w:hAnsi="Times New Roman" w:cs="Times New Roman"/>
          <w:lang w:val="en-SG"/>
        </w:rPr>
        <w:t xml:space="preserve"> 9 | </w:t>
      </w:r>
      <w:r w:rsidRPr="00FB7900">
        <w:rPr>
          <w:rFonts w:ascii="Times New Roman" w:hAnsi="Times New Roman" w:cs="Times New Roman"/>
          <w:b/>
          <w:bCs/>
          <w:lang w:val="en-SG"/>
        </w:rPr>
        <w:t>Remaining Power Stone:</w:t>
      </w:r>
      <w:r w:rsidRPr="00FB7900">
        <w:rPr>
          <w:rFonts w:ascii="Times New Roman" w:hAnsi="Times New Roman" w:cs="Times New Roman"/>
          <w:lang w:val="en-SG"/>
        </w:rPr>
        <w:t xml:space="preserve"> 0 | </w:t>
      </w:r>
      <w:r w:rsidRPr="00FB7900">
        <w:rPr>
          <w:rFonts w:ascii="Times New Roman" w:hAnsi="Times New Roman" w:cs="Times New Roman"/>
          <w:b/>
          <w:bCs/>
          <w:lang w:val="en-SG"/>
        </w:rPr>
        <w:t>Remaining Potion:</w:t>
      </w:r>
      <w:r w:rsidRPr="00FB7900">
        <w:rPr>
          <w:rFonts w:ascii="Times New Roman" w:hAnsi="Times New Roman" w:cs="Times New Roman"/>
          <w:lang w:val="en-SG"/>
        </w:rPr>
        <w:t xml:space="preserve"> 1 ← unused</w:t>
      </w:r>
    </w:p>
    <w:p w14:paraId="580C2075" w14:textId="496CF259"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6613657B">
          <v:rect id="_x0000_i1047" style="width:0;height:1.5pt" o:hralign="center" o:hrstd="t" o:hr="t" fillcolor="#a0a0a0" stroked="f"/>
        </w:pict>
      </w:r>
    </w:p>
    <w:p w14:paraId="1701DF42" w14:textId="77777777" w:rsidR="00063248" w:rsidRPr="00FB7900" w:rsidRDefault="00063248" w:rsidP="009739B0">
      <w:pPr>
        <w:rPr>
          <w:rFonts w:ascii="Times New Roman" w:hAnsi="Times New Roman" w:cs="Times New Roman"/>
          <w:b/>
          <w:bCs/>
          <w:lang w:val="en-SG"/>
        </w:rPr>
      </w:pPr>
    </w:p>
    <w:p w14:paraId="3DDEA445" w14:textId="0DEC53BB" w:rsidR="00063248" w:rsidRPr="00FB7900" w:rsidRDefault="00063248" w:rsidP="00063248">
      <w:pPr>
        <w:pStyle w:val="ListParagraph"/>
        <w:numPr>
          <w:ilvl w:val="0"/>
          <w:numId w:val="37"/>
        </w:numPr>
        <w:rPr>
          <w:rFonts w:ascii="Times New Roman" w:hAnsi="Times New Roman" w:cs="Times New Roman"/>
          <w:b/>
          <w:bCs/>
          <w:lang w:val="en-SG"/>
        </w:rPr>
      </w:pPr>
      <w:r w:rsidRPr="00FB7900">
        <w:rPr>
          <w:rFonts w:ascii="Times New Roman" w:hAnsi="Times New Roman" w:cs="Times New Roman"/>
          <w:b/>
          <w:bCs/>
          <w:lang w:val="en-SG"/>
        </w:rPr>
        <w:t>Difficulty Level (Medium)</w:t>
      </w:r>
    </w:p>
    <w:p w14:paraId="260AAB2E" w14:textId="77777777" w:rsidR="00063248"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Player:</w:t>
      </w:r>
      <w:r w:rsidRPr="00FB7900">
        <w:rPr>
          <w:rFonts w:ascii="Times New Roman" w:hAnsi="Times New Roman" w:cs="Times New Roman"/>
          <w:lang w:val="en-SG"/>
        </w:rPr>
        <w:t xml:space="preserve"> Wizard</w:t>
      </w:r>
      <w:r w:rsidR="00063248" w:rsidRPr="00FB7900">
        <w:rPr>
          <w:rFonts w:ascii="Times New Roman" w:hAnsi="Times New Roman" w:cs="Times New Roman"/>
          <w:lang w:val="en-SG"/>
        </w:rPr>
        <w:t xml:space="preserve">, </w:t>
      </w:r>
      <w:r w:rsidR="00063248" w:rsidRPr="00FB7900">
        <w:rPr>
          <w:rFonts w:ascii="Times New Roman" w:hAnsi="Times New Roman" w:cs="Times New Roman"/>
          <w:b/>
          <w:bCs/>
          <w:lang w:val="en-SG"/>
        </w:rPr>
        <w:t xml:space="preserve">Player Stats: </w:t>
      </w:r>
      <w:r w:rsidRPr="00FB7900">
        <w:rPr>
          <w:rFonts w:ascii="Times New Roman" w:hAnsi="Times New Roman" w:cs="Times New Roman"/>
          <w:lang w:val="en-SG"/>
        </w:rPr>
        <w:t xml:space="preserve">HP: 200, ATK: 50, DEF: 10, SPD: 20 </w:t>
      </w:r>
    </w:p>
    <w:p w14:paraId="2FC2E2B2" w14:textId="77777777" w:rsidR="00063248"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Items:</w:t>
      </w:r>
      <w:r w:rsidRPr="00FB7900">
        <w:rPr>
          <w:rFonts w:ascii="Times New Roman" w:hAnsi="Times New Roman" w:cs="Times New Roman"/>
          <w:lang w:val="en-SG"/>
        </w:rPr>
        <w:t xml:space="preserve"> Power Stone + Potion </w:t>
      </w:r>
    </w:p>
    <w:p w14:paraId="5EFE310A" w14:textId="77777777" w:rsidR="00063248"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Level:</w:t>
      </w:r>
      <w:r w:rsidRPr="00FB7900">
        <w:rPr>
          <w:rFonts w:ascii="Times New Roman" w:hAnsi="Times New Roman" w:cs="Times New Roman"/>
          <w:lang w:val="en-SG"/>
        </w:rPr>
        <w:t xml:space="preserve"> Medium </w:t>
      </w:r>
      <w:r w:rsidR="00063248" w:rsidRPr="00FB7900">
        <w:rPr>
          <w:rFonts w:ascii="Times New Roman" w:hAnsi="Times New Roman" w:cs="Times New Roman"/>
          <w:lang w:val="en-SG"/>
        </w:rPr>
        <w:t>-</w:t>
      </w:r>
      <w:r w:rsidRPr="00FB7900">
        <w:rPr>
          <w:rFonts w:ascii="Times New Roman" w:hAnsi="Times New Roman" w:cs="Times New Roman"/>
          <w:lang w:val="en-SG"/>
        </w:rPr>
        <w:t xml:space="preserve"> 1 Goblin + 1 Wolf | Backup: Wolf A + Wolf B </w:t>
      </w:r>
    </w:p>
    <w:p w14:paraId="625D7E52" w14:textId="77777777" w:rsidR="00063248"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Goblin Stats:</w:t>
      </w:r>
      <w:r w:rsidRPr="00FB7900">
        <w:rPr>
          <w:rFonts w:ascii="Times New Roman" w:hAnsi="Times New Roman" w:cs="Times New Roman"/>
          <w:lang w:val="en-SG"/>
        </w:rPr>
        <w:t xml:space="preserve"> HP: 55, ATK: 35, DEF: 15, SPD: 25 </w:t>
      </w:r>
    </w:p>
    <w:p w14:paraId="717B5EBD" w14:textId="77777777" w:rsidR="00063248"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Wolf Stats:</w:t>
      </w:r>
      <w:r w:rsidRPr="00FB7900">
        <w:rPr>
          <w:rFonts w:ascii="Times New Roman" w:hAnsi="Times New Roman" w:cs="Times New Roman"/>
          <w:lang w:val="en-SG"/>
        </w:rPr>
        <w:t xml:space="preserve"> HP: 40, ATK: 45, DEF: 5, SPD: 35 </w:t>
      </w:r>
    </w:p>
    <w:p w14:paraId="5B4530DD" w14:textId="6557B9AF"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Turn Order:</w:t>
      </w:r>
      <w:r w:rsidRPr="00FB7900">
        <w:rPr>
          <w:rFonts w:ascii="Times New Roman" w:hAnsi="Times New Roman" w:cs="Times New Roman"/>
          <w:lang w:val="en-SG"/>
        </w:rPr>
        <w:t xml:space="preserve"> Wolf (SPD 35) → Goblin (SPD 25) → Wizard (SPD 20)</w:t>
      </w:r>
    </w:p>
    <w:p w14:paraId="08707E9B"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71AD99A7">
          <v:rect id="_x0000_i1048" style="width:0;height:1.5pt" o:hralign="center" o:hrstd="t" o:hr="t" fillcolor="#a0a0a0" stroked="f"/>
        </w:pict>
      </w:r>
    </w:p>
    <w:p w14:paraId="5EB5BE7F"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1</w:t>
      </w:r>
    </w:p>
    <w:p w14:paraId="7D5A0532"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Wolf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Wizard:</w:t>
      </w:r>
      <w:r w:rsidRPr="00FB7900">
        <w:rPr>
          <w:rFonts w:ascii="Times New Roman" w:hAnsi="Times New Roman" w:cs="Times New Roman"/>
          <w:lang w:val="en-SG"/>
        </w:rPr>
        <w:t xml:space="preserve"> HP: 200 → 165 (dmg: 45−10=35)</w:t>
      </w:r>
    </w:p>
    <w:p w14:paraId="0186410F"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Goblin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Wizard:</w:t>
      </w:r>
      <w:r w:rsidRPr="00FB7900">
        <w:rPr>
          <w:rFonts w:ascii="Times New Roman" w:hAnsi="Times New Roman" w:cs="Times New Roman"/>
          <w:lang w:val="en-SG"/>
        </w:rPr>
        <w:t xml:space="preserve"> HP: 165 → 140 (dmg: 35−10=25)</w:t>
      </w:r>
    </w:p>
    <w:p w14:paraId="167A9386"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Wizard → Arcane Blast → All Enemies:</w:t>
      </w:r>
      <w:r w:rsidRPr="00FB7900">
        <w:rPr>
          <w:rFonts w:ascii="Times New Roman" w:hAnsi="Times New Roman" w:cs="Times New Roman"/>
          <w:lang w:val="en-SG"/>
        </w:rPr>
        <w:t xml:space="preserve"> Wolf HP: 40 → 0 </w:t>
      </w:r>
      <w:r w:rsidRPr="00FB7900">
        <w:rPr>
          <w:rFonts w:ascii="Segoe UI Symbol" w:hAnsi="Segoe UI Symbol" w:cs="Segoe UI Symbol"/>
          <w:lang w:val="en-SG"/>
        </w:rPr>
        <w:t>✗</w:t>
      </w:r>
      <w:r w:rsidRPr="00FB7900">
        <w:rPr>
          <w:rFonts w:ascii="Times New Roman" w:hAnsi="Times New Roman" w:cs="Times New Roman"/>
          <w:lang w:val="en-SG"/>
        </w:rPr>
        <w:t xml:space="preserve"> ELIMINATED (dmg: 50−5=45) | ATK: 50 → 60 (+10 per Arcane Blast kill) Goblin HP: 55 → 20 (dmg: 50−15=35) | Goblin survives | Cooldown set to 3</w:t>
      </w:r>
    </w:p>
    <w:p w14:paraId="777A428F" w14:textId="3FBEDEAC"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1:</w:t>
      </w:r>
      <w:r w:rsidRPr="00FB7900">
        <w:rPr>
          <w:rFonts w:ascii="Times New Roman" w:hAnsi="Times New Roman" w:cs="Times New Roman"/>
          <w:lang w:val="en-SG"/>
        </w:rPr>
        <w:t xml:space="preserve"> Wizard HP: 140/200 | Goblin HP: 20 | Wolf HP: </w:t>
      </w:r>
      <w:r w:rsidR="00274C02" w:rsidRPr="00FB7900">
        <w:rPr>
          <w:rFonts w:ascii="Times New Roman" w:hAnsi="Times New Roman" w:cs="Times New Roman"/>
          <w:lang w:val="en-SG"/>
        </w:rPr>
        <w:t>0</w:t>
      </w:r>
      <w:r w:rsidRPr="00FB7900">
        <w:rPr>
          <w:rFonts w:ascii="Times New Roman" w:hAnsi="Times New Roman" w:cs="Times New Roman"/>
          <w:lang w:val="en-SG"/>
        </w:rPr>
        <w:t xml:space="preserve"> | Power Stone: 1 | Potion: 1 | Special Skills Cooldown: 3 rounds | Wizard ATK: 60</w:t>
      </w:r>
    </w:p>
    <w:p w14:paraId="28586D36"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2BEC858B">
          <v:rect id="_x0000_i1049" style="width:0;height:1.5pt" o:hralign="center" o:hrstd="t" o:hr="t" fillcolor="#a0a0a0" stroked="f"/>
        </w:pict>
      </w:r>
    </w:p>
    <w:p w14:paraId="63627939"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2</w:t>
      </w:r>
    </w:p>
    <w:p w14:paraId="53D159EB"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Turn Order:</w:t>
      </w:r>
      <w:r w:rsidRPr="00FB7900">
        <w:rPr>
          <w:rFonts w:ascii="Times New Roman" w:hAnsi="Times New Roman" w:cs="Times New Roman"/>
          <w:lang w:val="en-SG"/>
        </w:rPr>
        <w:t xml:space="preserve"> Goblin (SPD 25) → Wizard (SPD 20)</w:t>
      </w:r>
    </w:p>
    <w:p w14:paraId="217380E3"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Goblin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Wizard:</w:t>
      </w:r>
      <w:r w:rsidRPr="00FB7900">
        <w:rPr>
          <w:rFonts w:ascii="Times New Roman" w:hAnsi="Times New Roman" w:cs="Times New Roman"/>
          <w:lang w:val="en-SG"/>
        </w:rPr>
        <w:t xml:space="preserve"> HP: 140 → 115 (dmg: 35−10=25)</w:t>
      </w:r>
    </w:p>
    <w:p w14:paraId="6724493F"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Wizard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Goblin:</w:t>
      </w:r>
      <w:r w:rsidRPr="00FB7900">
        <w:rPr>
          <w:rFonts w:ascii="Times New Roman" w:hAnsi="Times New Roman" w:cs="Times New Roman"/>
          <w:lang w:val="en-SG"/>
        </w:rPr>
        <w:t xml:space="preserve"> HP: 20 → 0 </w:t>
      </w:r>
      <w:r w:rsidRPr="00FB7900">
        <w:rPr>
          <w:rFonts w:ascii="Segoe UI Symbol" w:hAnsi="Segoe UI Symbol" w:cs="Segoe UI Symbol"/>
          <w:lang w:val="en-SG"/>
        </w:rPr>
        <w:t>✗</w:t>
      </w:r>
      <w:r w:rsidRPr="00FB7900">
        <w:rPr>
          <w:rFonts w:ascii="Times New Roman" w:hAnsi="Times New Roman" w:cs="Times New Roman"/>
          <w:lang w:val="en-SG"/>
        </w:rPr>
        <w:t xml:space="preserve"> ELIMINATED (dmg: 60−15=45) | ATK bonus applies to all attacks for rest of level</w:t>
      </w:r>
    </w:p>
    <w:p w14:paraId="761AEC58"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lastRenderedPageBreak/>
        <w:t>Goblin → ELIMINATED:</w:t>
      </w:r>
      <w:r w:rsidRPr="00FB7900">
        <w:rPr>
          <w:rFonts w:ascii="Times New Roman" w:hAnsi="Times New Roman" w:cs="Times New Roman"/>
          <w:lang w:val="en-SG"/>
        </w:rPr>
        <w:t xml:space="preserve"> Skipped</w:t>
      </w:r>
    </w:p>
    <w:p w14:paraId="01E9F2D8" w14:textId="283A8198" w:rsidR="009739B0" w:rsidRPr="00FB7900" w:rsidRDefault="009739B0" w:rsidP="009739B0">
      <w:pPr>
        <w:rPr>
          <w:rFonts w:ascii="Times New Roman" w:hAnsi="Times New Roman" w:cs="Times New Roman"/>
          <w:lang w:val="en-SG"/>
        </w:rPr>
      </w:pPr>
      <w:r w:rsidRPr="00FB7900">
        <w:rPr>
          <w:rFonts w:ascii="Times New Roman" w:hAnsi="Times New Roman" w:cs="Times New Roman"/>
          <w:lang w:val="en-SG"/>
        </w:rPr>
        <w:t xml:space="preserve">All initial enemies eliminated → </w:t>
      </w:r>
      <w:r w:rsidRPr="00FB7900">
        <w:rPr>
          <w:rFonts w:ascii="Times New Roman" w:hAnsi="Times New Roman" w:cs="Times New Roman"/>
          <w:b/>
          <w:bCs/>
          <w:lang w:val="en-SG"/>
        </w:rPr>
        <w:t>Backup Spawn triggered!</w:t>
      </w:r>
      <w:r w:rsidRPr="00FB7900">
        <w:rPr>
          <w:rFonts w:ascii="Times New Roman" w:hAnsi="Times New Roman" w:cs="Times New Roman"/>
          <w:lang w:val="en-SG"/>
        </w:rPr>
        <w:t xml:space="preserve"> Wolf A (HP: 40) + Wolf B (HP: 40) enter simultaneously</w:t>
      </w:r>
    </w:p>
    <w:p w14:paraId="0715FA26" w14:textId="50E6D035"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2:</w:t>
      </w:r>
      <w:r w:rsidRPr="00FB7900">
        <w:rPr>
          <w:rFonts w:ascii="Times New Roman" w:hAnsi="Times New Roman" w:cs="Times New Roman"/>
          <w:lang w:val="en-SG"/>
        </w:rPr>
        <w:t xml:space="preserve"> Wizard HP: 115/200 | Goblin HP: </w:t>
      </w:r>
      <w:r w:rsidR="003D3DEB" w:rsidRPr="00FB7900">
        <w:rPr>
          <w:rFonts w:ascii="Times New Roman" w:hAnsi="Times New Roman" w:cs="Times New Roman"/>
          <w:lang w:val="en-SG"/>
        </w:rPr>
        <w:t>0</w:t>
      </w:r>
      <w:r w:rsidRPr="00FB7900">
        <w:rPr>
          <w:rFonts w:ascii="Times New Roman" w:hAnsi="Times New Roman" w:cs="Times New Roman"/>
          <w:lang w:val="en-SG"/>
        </w:rPr>
        <w:t xml:space="preserve"> | Wolf HP: </w:t>
      </w:r>
      <w:r w:rsidR="003D3DEB" w:rsidRPr="00FB7900">
        <w:rPr>
          <w:rFonts w:ascii="Times New Roman" w:hAnsi="Times New Roman" w:cs="Times New Roman"/>
          <w:lang w:val="en-SG"/>
        </w:rPr>
        <w:t xml:space="preserve">0 </w:t>
      </w:r>
      <w:r w:rsidRPr="00FB7900">
        <w:rPr>
          <w:rFonts w:ascii="Times New Roman" w:hAnsi="Times New Roman" w:cs="Times New Roman"/>
          <w:lang w:val="en-SG"/>
        </w:rPr>
        <w:t>| Wolf A HP: 40 | Wolf B HP: 40 | Power Stone: 1 | Potion: 1 | Special Skills Cooldown: 2 rounds | Wizard ATK: 60</w:t>
      </w:r>
    </w:p>
    <w:p w14:paraId="712A47B0"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2BCBF24D">
          <v:rect id="_x0000_i1050" style="width:0;height:1.5pt" o:hralign="center" o:hrstd="t" o:hr="t" fillcolor="#a0a0a0" stroked="f"/>
        </w:pict>
      </w:r>
    </w:p>
    <w:p w14:paraId="7E0D317F"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Round 3</w:t>
      </w:r>
    </w:p>
    <w:p w14:paraId="5B30CEE5"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Turn Order:</w:t>
      </w:r>
      <w:r w:rsidRPr="00FB7900">
        <w:rPr>
          <w:rFonts w:ascii="Times New Roman" w:hAnsi="Times New Roman" w:cs="Times New Roman"/>
          <w:lang w:val="en-SG"/>
        </w:rPr>
        <w:t xml:space="preserve"> Wolf A (SPD 35) → Wolf B (SPD 35) → Wizard (SPD 20)</w:t>
      </w:r>
    </w:p>
    <w:p w14:paraId="7A7E0779"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Wolf A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Wizard:</w:t>
      </w:r>
      <w:r w:rsidRPr="00FB7900">
        <w:rPr>
          <w:rFonts w:ascii="Times New Roman" w:hAnsi="Times New Roman" w:cs="Times New Roman"/>
          <w:lang w:val="en-SG"/>
        </w:rPr>
        <w:t xml:space="preserve"> HP: 115 → 80 (dmg: 45−10=35)</w:t>
      </w:r>
    </w:p>
    <w:p w14:paraId="4FF19675"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 xml:space="preserve">Wolf B → </w:t>
      </w:r>
      <w:proofErr w:type="spellStart"/>
      <w:r w:rsidRPr="00FB7900">
        <w:rPr>
          <w:rFonts w:ascii="Times New Roman" w:hAnsi="Times New Roman" w:cs="Times New Roman"/>
          <w:b/>
          <w:bCs/>
          <w:lang w:val="en-SG"/>
        </w:rPr>
        <w:t>BasicAttack</w:t>
      </w:r>
      <w:proofErr w:type="spellEnd"/>
      <w:r w:rsidRPr="00FB7900">
        <w:rPr>
          <w:rFonts w:ascii="Times New Roman" w:hAnsi="Times New Roman" w:cs="Times New Roman"/>
          <w:b/>
          <w:bCs/>
          <w:lang w:val="en-SG"/>
        </w:rPr>
        <w:t xml:space="preserve"> → Wizard:</w:t>
      </w:r>
      <w:r w:rsidRPr="00FB7900">
        <w:rPr>
          <w:rFonts w:ascii="Times New Roman" w:hAnsi="Times New Roman" w:cs="Times New Roman"/>
          <w:lang w:val="en-SG"/>
        </w:rPr>
        <w:t xml:space="preserve"> HP: 80 → 45 (dmg: 45−10=35)</w:t>
      </w:r>
    </w:p>
    <w:p w14:paraId="0225D6C2" w14:textId="3B03EAF8"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Wizard → Item → Power Stone used → Arcane Blast triggered → All Enemies (ATK: 60):</w:t>
      </w:r>
      <w:r w:rsidRPr="00FB7900">
        <w:rPr>
          <w:rFonts w:ascii="Times New Roman" w:hAnsi="Times New Roman" w:cs="Times New Roman"/>
          <w:lang w:val="en-SG"/>
        </w:rPr>
        <w:t xml:space="preserve"> Wolf A HP: 40 → 0 </w:t>
      </w:r>
      <w:r w:rsidRPr="00FB7900">
        <w:rPr>
          <w:rFonts w:ascii="Segoe UI Symbol" w:hAnsi="Segoe UI Symbol" w:cs="Segoe UI Symbol"/>
          <w:lang w:val="en-SG"/>
        </w:rPr>
        <w:t>✗</w:t>
      </w:r>
      <w:r w:rsidRPr="00FB7900">
        <w:rPr>
          <w:rFonts w:ascii="Times New Roman" w:hAnsi="Times New Roman" w:cs="Times New Roman"/>
          <w:lang w:val="en-SG"/>
        </w:rPr>
        <w:t xml:space="preserve"> ELIMINATED (dmg: 60−5=55) | ATK: 60 → 70 (+10) Wolf B HP: 40 → 0 </w:t>
      </w:r>
      <w:r w:rsidRPr="00FB7900">
        <w:rPr>
          <w:rFonts w:ascii="Segoe UI Symbol" w:hAnsi="Segoe UI Symbol" w:cs="Segoe UI Symbol"/>
          <w:lang w:val="en-SG"/>
        </w:rPr>
        <w:t>✗</w:t>
      </w:r>
      <w:r w:rsidRPr="00FB7900">
        <w:rPr>
          <w:rFonts w:ascii="Times New Roman" w:hAnsi="Times New Roman" w:cs="Times New Roman"/>
          <w:lang w:val="en-SG"/>
        </w:rPr>
        <w:t xml:space="preserve"> ELIMINATED (dmg: </w:t>
      </w:r>
      <w:r w:rsidR="00E332C5">
        <w:rPr>
          <w:rFonts w:ascii="Times New Roman" w:hAnsi="Times New Roman" w:cs="Times New Roman"/>
          <w:lang w:val="en-SG"/>
        </w:rPr>
        <w:t>7</w:t>
      </w:r>
      <w:r w:rsidRPr="00FB7900">
        <w:rPr>
          <w:rFonts w:ascii="Times New Roman" w:hAnsi="Times New Roman" w:cs="Times New Roman"/>
          <w:lang w:val="en-SG"/>
        </w:rPr>
        <w:t>0−5=</w:t>
      </w:r>
      <w:r w:rsidR="00D9113B">
        <w:rPr>
          <w:rFonts w:ascii="Times New Roman" w:hAnsi="Times New Roman" w:cs="Times New Roman"/>
          <w:lang w:val="en-SG"/>
        </w:rPr>
        <w:t>6</w:t>
      </w:r>
      <w:r w:rsidRPr="00FB7900">
        <w:rPr>
          <w:rFonts w:ascii="Times New Roman" w:hAnsi="Times New Roman" w:cs="Times New Roman"/>
          <w:lang w:val="en-SG"/>
        </w:rPr>
        <w:t>5) | ATK: 70 → 80 (+10) Power Stone consumed | Cooldown unchanged → 2 (Power Stone does not affect cooldown) | All enemies defeated</w:t>
      </w:r>
    </w:p>
    <w:p w14:paraId="00AC7233" w14:textId="146C7BC6"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End of Round 3:</w:t>
      </w:r>
      <w:r w:rsidRPr="00FB7900">
        <w:rPr>
          <w:rFonts w:ascii="Times New Roman" w:hAnsi="Times New Roman" w:cs="Times New Roman"/>
          <w:lang w:val="en-SG"/>
        </w:rPr>
        <w:t xml:space="preserve"> Wizard HP: 45/200 | Wolf A HP: </w:t>
      </w:r>
      <w:r w:rsidR="003D3DEB" w:rsidRPr="00FB7900">
        <w:rPr>
          <w:rFonts w:ascii="Times New Roman" w:hAnsi="Times New Roman" w:cs="Times New Roman"/>
          <w:lang w:val="en-SG"/>
        </w:rPr>
        <w:t>0</w:t>
      </w:r>
      <w:r w:rsidRPr="00FB7900">
        <w:rPr>
          <w:rFonts w:ascii="Times New Roman" w:hAnsi="Times New Roman" w:cs="Times New Roman"/>
          <w:lang w:val="en-SG"/>
        </w:rPr>
        <w:t xml:space="preserve"> | Wolf B HP: </w:t>
      </w:r>
      <w:r w:rsidR="003D3DEB" w:rsidRPr="00FB7900">
        <w:rPr>
          <w:rFonts w:ascii="Times New Roman" w:hAnsi="Times New Roman" w:cs="Times New Roman"/>
          <w:lang w:val="en-SG"/>
        </w:rPr>
        <w:t>0</w:t>
      </w:r>
      <w:r w:rsidRPr="00FB7900">
        <w:rPr>
          <w:rFonts w:ascii="Times New Roman" w:hAnsi="Times New Roman" w:cs="Times New Roman"/>
          <w:lang w:val="en-SG"/>
        </w:rPr>
        <w:t xml:space="preserve"> | Power Stone: 0 ← consumed | Potion: 1 ← unused | Special Skills Cooldown: 2 rounds | Wizard ATK: 80</w:t>
      </w:r>
    </w:p>
    <w:p w14:paraId="72A5B7F6" w14:textId="77777777" w:rsidR="009739B0" w:rsidRPr="00FB7900" w:rsidRDefault="00000000" w:rsidP="009739B0">
      <w:pPr>
        <w:rPr>
          <w:rFonts w:ascii="Times New Roman" w:hAnsi="Times New Roman" w:cs="Times New Roman"/>
          <w:lang w:val="en-SG"/>
        </w:rPr>
      </w:pPr>
      <w:r>
        <w:rPr>
          <w:rFonts w:ascii="Times New Roman" w:hAnsi="Times New Roman" w:cs="Times New Roman"/>
          <w:lang w:val="en-SG"/>
        </w:rPr>
        <w:pict w14:anchorId="4A1B2E6B">
          <v:rect id="_x0000_i1051" style="width:0;height:1.5pt" o:hralign="center" o:hrstd="t" o:hr="t" fillcolor="#a0a0a0" stroked="f"/>
        </w:pict>
      </w:r>
    </w:p>
    <w:p w14:paraId="5A8F5A5C" w14:textId="77777777" w:rsidR="009739B0" w:rsidRPr="00FB7900" w:rsidRDefault="009739B0" w:rsidP="009739B0">
      <w:pPr>
        <w:rPr>
          <w:rFonts w:ascii="Times New Roman" w:hAnsi="Times New Roman" w:cs="Times New Roman"/>
          <w:b/>
          <w:bCs/>
          <w:lang w:val="en-SG"/>
        </w:rPr>
      </w:pPr>
      <w:r w:rsidRPr="00FB7900">
        <w:rPr>
          <w:rFonts w:ascii="Times New Roman" w:hAnsi="Times New Roman" w:cs="Times New Roman"/>
          <w:b/>
          <w:bCs/>
          <w:lang w:val="en-SG"/>
        </w:rPr>
        <w:t>Victory</w:t>
      </w:r>
    </w:p>
    <w:p w14:paraId="488A6E23" w14:textId="77777777" w:rsidR="009739B0" w:rsidRPr="00FB7900" w:rsidRDefault="009739B0" w:rsidP="009739B0">
      <w:pPr>
        <w:rPr>
          <w:rFonts w:ascii="Times New Roman" w:hAnsi="Times New Roman" w:cs="Times New Roman"/>
          <w:lang w:val="en-SG"/>
        </w:rPr>
      </w:pPr>
      <w:r w:rsidRPr="00FB7900">
        <w:rPr>
          <w:rFonts w:ascii="Times New Roman" w:hAnsi="Times New Roman" w:cs="Times New Roman"/>
          <w:b/>
          <w:bCs/>
          <w:lang w:val="en-SG"/>
        </w:rPr>
        <w:t>Result:</w:t>
      </w:r>
      <w:r w:rsidRPr="00FB7900">
        <w:rPr>
          <w:rFonts w:ascii="Times New Roman" w:hAnsi="Times New Roman" w:cs="Times New Roman"/>
          <w:lang w:val="en-SG"/>
        </w:rPr>
        <w:t xml:space="preserve"> Player Victory </w:t>
      </w:r>
      <w:r w:rsidRPr="00FB7900">
        <w:rPr>
          <w:rFonts w:ascii="Times New Roman" w:hAnsi="Times New Roman" w:cs="Times New Roman"/>
          <w:b/>
          <w:bCs/>
          <w:lang w:val="en-SG"/>
        </w:rPr>
        <w:t>Remaining HP:</w:t>
      </w:r>
      <w:r w:rsidRPr="00FB7900">
        <w:rPr>
          <w:rFonts w:ascii="Times New Roman" w:hAnsi="Times New Roman" w:cs="Times New Roman"/>
          <w:lang w:val="en-SG"/>
        </w:rPr>
        <w:t xml:space="preserve"> 45/200 | </w:t>
      </w:r>
      <w:r w:rsidRPr="00FB7900">
        <w:rPr>
          <w:rFonts w:ascii="Times New Roman" w:hAnsi="Times New Roman" w:cs="Times New Roman"/>
          <w:b/>
          <w:bCs/>
          <w:lang w:val="en-SG"/>
        </w:rPr>
        <w:t>Total Rounds:</w:t>
      </w:r>
      <w:r w:rsidRPr="00FB7900">
        <w:rPr>
          <w:rFonts w:ascii="Times New Roman" w:hAnsi="Times New Roman" w:cs="Times New Roman"/>
          <w:lang w:val="en-SG"/>
        </w:rPr>
        <w:t xml:space="preserve"> 3 | </w:t>
      </w:r>
      <w:r w:rsidRPr="00FB7900">
        <w:rPr>
          <w:rFonts w:ascii="Times New Roman" w:hAnsi="Times New Roman" w:cs="Times New Roman"/>
          <w:b/>
          <w:bCs/>
          <w:lang w:val="en-SG"/>
        </w:rPr>
        <w:t>Remaining Power Stone:</w:t>
      </w:r>
      <w:r w:rsidRPr="00FB7900">
        <w:rPr>
          <w:rFonts w:ascii="Times New Roman" w:hAnsi="Times New Roman" w:cs="Times New Roman"/>
          <w:lang w:val="en-SG"/>
        </w:rPr>
        <w:t xml:space="preserve"> 0 | </w:t>
      </w:r>
      <w:r w:rsidRPr="00FB7900">
        <w:rPr>
          <w:rFonts w:ascii="Times New Roman" w:hAnsi="Times New Roman" w:cs="Times New Roman"/>
          <w:b/>
          <w:bCs/>
          <w:lang w:val="en-SG"/>
        </w:rPr>
        <w:t>Remaining Potion:</w:t>
      </w:r>
      <w:r w:rsidRPr="00FB7900">
        <w:rPr>
          <w:rFonts w:ascii="Times New Roman" w:hAnsi="Times New Roman" w:cs="Times New Roman"/>
          <w:lang w:val="en-SG"/>
        </w:rPr>
        <w:t xml:space="preserve"> 1 ← unused | </w:t>
      </w:r>
      <w:r w:rsidRPr="00FB7900">
        <w:rPr>
          <w:rFonts w:ascii="Times New Roman" w:hAnsi="Times New Roman" w:cs="Times New Roman"/>
          <w:b/>
          <w:bCs/>
          <w:lang w:val="en-SG"/>
        </w:rPr>
        <w:t>Final Wizard ATK:</w:t>
      </w:r>
      <w:r w:rsidRPr="00FB7900">
        <w:rPr>
          <w:rFonts w:ascii="Times New Roman" w:hAnsi="Times New Roman" w:cs="Times New Roman"/>
          <w:lang w:val="en-SG"/>
        </w:rPr>
        <w:t xml:space="preserve"> 80</w:t>
      </w:r>
    </w:p>
    <w:p w14:paraId="70D675A1" w14:textId="7A2FBD4C" w:rsidR="009704A9" w:rsidRDefault="009704A9">
      <w:pPr>
        <w:rPr>
          <w:rFonts w:ascii="Times New Roman" w:hAnsi="Times New Roman" w:cs="Times New Roman"/>
          <w:lang w:val="en-SG"/>
        </w:rPr>
      </w:pPr>
      <w:r>
        <w:rPr>
          <w:rFonts w:ascii="Times New Roman" w:hAnsi="Times New Roman" w:cs="Times New Roman"/>
          <w:lang w:val="en-SG"/>
        </w:rPr>
        <w:br w:type="page"/>
      </w:r>
    </w:p>
    <w:p w14:paraId="147DF690" w14:textId="25529820" w:rsidR="009739B0" w:rsidRDefault="009704A9" w:rsidP="00E67E1D">
      <w:pPr>
        <w:rPr>
          <w:rFonts w:ascii="Times New Roman" w:hAnsi="Times New Roman" w:cs="Times New Roman"/>
          <w:lang w:val="en-SG"/>
        </w:rPr>
      </w:pPr>
      <w:r>
        <w:rPr>
          <w:rFonts w:ascii="Times New Roman" w:hAnsi="Times New Roman" w:cs="Times New Roman"/>
          <w:lang w:val="en-SG"/>
        </w:rPr>
        <w:lastRenderedPageBreak/>
        <w:t>Appendix B</w:t>
      </w:r>
    </w:p>
    <w:p w14:paraId="071C6223" w14:textId="77777777" w:rsidR="009704A9" w:rsidRPr="009704A9" w:rsidRDefault="009704A9" w:rsidP="009704A9">
      <w:pPr>
        <w:rPr>
          <w:rFonts w:ascii="Times New Roman" w:hAnsi="Times New Roman" w:cs="Times New Roman"/>
          <w:b/>
        </w:rPr>
      </w:pPr>
      <w:r w:rsidRPr="009704A9">
        <w:rPr>
          <w:rFonts w:ascii="Times New Roman" w:hAnsi="Times New Roman" w:cs="Times New Roman"/>
          <w:b/>
          <w:u w:val="single"/>
        </w:rPr>
        <w:t>Declaration of Original Work for SC2002/CE2002/CZ2002 Assignment</w:t>
      </w:r>
    </w:p>
    <w:p w14:paraId="66ED8838" w14:textId="77777777" w:rsidR="009704A9" w:rsidRPr="009704A9" w:rsidRDefault="009704A9" w:rsidP="009704A9">
      <w:pPr>
        <w:rPr>
          <w:rFonts w:ascii="Times New Roman" w:hAnsi="Times New Roman" w:cs="Times New Roman"/>
          <w:b/>
        </w:rPr>
      </w:pPr>
    </w:p>
    <w:p w14:paraId="3FD2E024" w14:textId="77777777" w:rsidR="009704A9" w:rsidRPr="009704A9" w:rsidRDefault="009704A9" w:rsidP="009704A9">
      <w:pPr>
        <w:rPr>
          <w:rFonts w:ascii="Times New Roman" w:hAnsi="Times New Roman" w:cs="Times New Roman"/>
        </w:rPr>
      </w:pPr>
      <w:r w:rsidRPr="009704A9">
        <w:rPr>
          <w:rFonts w:ascii="Times New Roman" w:hAnsi="Times New Roman" w:cs="Times New Roman"/>
        </w:rPr>
        <w:t>We hereby declare that the attached group assignment has been researched, undertaken, completed, and submitted as a collective effort by the group members listed below.</w:t>
      </w:r>
    </w:p>
    <w:p w14:paraId="17EDA5D0" w14:textId="77777777" w:rsidR="009704A9" w:rsidRPr="009704A9" w:rsidRDefault="009704A9" w:rsidP="009704A9">
      <w:pPr>
        <w:rPr>
          <w:rFonts w:ascii="Times New Roman" w:hAnsi="Times New Roman" w:cs="Times New Roman"/>
        </w:rPr>
      </w:pPr>
    </w:p>
    <w:p w14:paraId="12FEE326" w14:textId="77777777" w:rsidR="009704A9" w:rsidRPr="009704A9" w:rsidRDefault="009704A9" w:rsidP="009704A9">
      <w:pPr>
        <w:rPr>
          <w:rFonts w:ascii="Times New Roman" w:hAnsi="Times New Roman" w:cs="Times New Roman"/>
        </w:rPr>
      </w:pPr>
      <w:r w:rsidRPr="009704A9">
        <w:rPr>
          <w:rFonts w:ascii="Times New Roman" w:hAnsi="Times New Roman" w:cs="Times New Roman"/>
        </w:rPr>
        <w:t xml:space="preserve">We have honored the principles of academic integrity and have upheld Student Code of Academic Conduct in the completion of this work. </w:t>
      </w:r>
    </w:p>
    <w:p w14:paraId="575CE053" w14:textId="77777777" w:rsidR="009704A9" w:rsidRPr="009704A9" w:rsidRDefault="009704A9" w:rsidP="009704A9">
      <w:pPr>
        <w:rPr>
          <w:rFonts w:ascii="Times New Roman" w:hAnsi="Times New Roman" w:cs="Times New Roman"/>
        </w:rPr>
      </w:pPr>
    </w:p>
    <w:p w14:paraId="2116C0D9" w14:textId="77777777" w:rsidR="009704A9" w:rsidRPr="009704A9" w:rsidRDefault="009704A9" w:rsidP="009704A9">
      <w:pPr>
        <w:rPr>
          <w:rFonts w:ascii="Times New Roman" w:hAnsi="Times New Roman" w:cs="Times New Roman"/>
        </w:rPr>
      </w:pPr>
      <w:r w:rsidRPr="009704A9">
        <w:rPr>
          <w:rFonts w:ascii="Times New Roman" w:hAnsi="Times New Roman" w:cs="Times New Roman"/>
        </w:rPr>
        <w:t>We understand that if plagiarism is found in the assignment, then lower marks or no marks will be awarded for the assessed work. In addition, disciplinary actions may be taken.</w:t>
      </w:r>
    </w:p>
    <w:p w14:paraId="3886B3F5" w14:textId="77777777" w:rsidR="009704A9" w:rsidRPr="009704A9" w:rsidRDefault="009704A9" w:rsidP="009704A9">
      <w:pPr>
        <w:rPr>
          <w:rFonts w:ascii="Times New Roman" w:hAnsi="Times New Roman" w:cs="Times New Roman"/>
        </w:rPr>
      </w:pPr>
    </w:p>
    <w:tbl>
      <w:tblPr>
        <w:tblW w:w="9240"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9"/>
        <w:gridCol w:w="2601"/>
        <w:gridCol w:w="993"/>
        <w:gridCol w:w="2837"/>
      </w:tblGrid>
      <w:tr w:rsidR="009704A9" w:rsidRPr="009704A9" w14:paraId="11CB2947" w14:textId="77777777">
        <w:trPr>
          <w:trHeight w:val="459"/>
        </w:trPr>
        <w:tc>
          <w:tcPr>
            <w:tcW w:w="2808" w:type="dxa"/>
            <w:tcBorders>
              <w:top w:val="single" w:sz="4" w:space="0" w:color="000000"/>
              <w:left w:val="single" w:sz="4" w:space="0" w:color="000000"/>
              <w:bottom w:val="single" w:sz="4" w:space="0" w:color="000000"/>
              <w:right w:val="single" w:sz="4" w:space="0" w:color="000000"/>
            </w:tcBorders>
            <w:hideMark/>
          </w:tcPr>
          <w:p w14:paraId="22B28B68" w14:textId="77777777" w:rsidR="009704A9" w:rsidRPr="009704A9" w:rsidRDefault="009704A9" w:rsidP="009704A9">
            <w:pPr>
              <w:rPr>
                <w:rFonts w:ascii="Times New Roman" w:hAnsi="Times New Roman" w:cs="Times New Roman"/>
              </w:rPr>
            </w:pPr>
            <w:r w:rsidRPr="009704A9">
              <w:rPr>
                <w:rFonts w:ascii="Times New Roman" w:hAnsi="Times New Roman" w:cs="Times New Roman"/>
              </w:rPr>
              <w:t>Name</w:t>
            </w:r>
          </w:p>
        </w:tc>
        <w:tc>
          <w:tcPr>
            <w:tcW w:w="2599" w:type="dxa"/>
            <w:tcBorders>
              <w:top w:val="single" w:sz="4" w:space="0" w:color="000000"/>
              <w:left w:val="single" w:sz="4" w:space="0" w:color="000000"/>
              <w:bottom w:val="single" w:sz="4" w:space="0" w:color="000000"/>
              <w:right w:val="single" w:sz="4" w:space="0" w:color="000000"/>
            </w:tcBorders>
            <w:hideMark/>
          </w:tcPr>
          <w:p w14:paraId="369AEC13" w14:textId="77777777" w:rsidR="009704A9" w:rsidRPr="009704A9" w:rsidRDefault="009704A9" w:rsidP="009704A9">
            <w:pPr>
              <w:rPr>
                <w:rFonts w:ascii="Times New Roman" w:hAnsi="Times New Roman" w:cs="Times New Roman"/>
              </w:rPr>
            </w:pPr>
            <w:r w:rsidRPr="009704A9">
              <w:rPr>
                <w:rFonts w:ascii="Times New Roman" w:hAnsi="Times New Roman" w:cs="Times New Roman"/>
              </w:rPr>
              <w:t>Course</w:t>
            </w:r>
          </w:p>
          <w:p w14:paraId="705F5FD4" w14:textId="77777777" w:rsidR="009704A9" w:rsidRPr="009704A9" w:rsidRDefault="009704A9" w:rsidP="009704A9">
            <w:pPr>
              <w:rPr>
                <w:rFonts w:ascii="Times New Roman" w:hAnsi="Times New Roman" w:cs="Times New Roman"/>
              </w:rPr>
            </w:pPr>
            <w:r w:rsidRPr="009704A9">
              <w:rPr>
                <w:rFonts w:ascii="Times New Roman" w:hAnsi="Times New Roman" w:cs="Times New Roman"/>
              </w:rPr>
              <w:t>(SC2002/CE2002 CZ2002)</w:t>
            </w:r>
          </w:p>
        </w:tc>
        <w:tc>
          <w:tcPr>
            <w:tcW w:w="992" w:type="dxa"/>
            <w:tcBorders>
              <w:top w:val="single" w:sz="4" w:space="0" w:color="000000"/>
              <w:left w:val="single" w:sz="4" w:space="0" w:color="000000"/>
              <w:bottom w:val="single" w:sz="4" w:space="0" w:color="000000"/>
              <w:right w:val="single" w:sz="4" w:space="0" w:color="000000"/>
            </w:tcBorders>
            <w:hideMark/>
          </w:tcPr>
          <w:p w14:paraId="15EC3A6F" w14:textId="77777777" w:rsidR="009704A9" w:rsidRPr="009704A9" w:rsidRDefault="009704A9" w:rsidP="009704A9">
            <w:pPr>
              <w:rPr>
                <w:rFonts w:ascii="Times New Roman" w:hAnsi="Times New Roman" w:cs="Times New Roman"/>
              </w:rPr>
            </w:pPr>
            <w:r w:rsidRPr="009704A9">
              <w:rPr>
                <w:rFonts w:ascii="Times New Roman" w:hAnsi="Times New Roman" w:cs="Times New Roman"/>
              </w:rPr>
              <w:t>Lab</w:t>
            </w:r>
          </w:p>
          <w:p w14:paraId="228A75E3" w14:textId="77777777" w:rsidR="009704A9" w:rsidRPr="009704A9" w:rsidRDefault="009704A9" w:rsidP="009704A9">
            <w:pPr>
              <w:rPr>
                <w:rFonts w:ascii="Times New Roman" w:hAnsi="Times New Roman" w:cs="Times New Roman"/>
              </w:rPr>
            </w:pPr>
            <w:r w:rsidRPr="009704A9">
              <w:rPr>
                <w:rFonts w:ascii="Times New Roman" w:hAnsi="Times New Roman" w:cs="Times New Roman"/>
              </w:rPr>
              <w:t>Group</w:t>
            </w:r>
          </w:p>
        </w:tc>
        <w:tc>
          <w:tcPr>
            <w:tcW w:w="2835" w:type="dxa"/>
            <w:tcBorders>
              <w:top w:val="single" w:sz="4" w:space="0" w:color="000000"/>
              <w:left w:val="single" w:sz="4" w:space="0" w:color="000000"/>
              <w:bottom w:val="single" w:sz="4" w:space="0" w:color="000000"/>
              <w:right w:val="single" w:sz="4" w:space="0" w:color="000000"/>
            </w:tcBorders>
            <w:hideMark/>
          </w:tcPr>
          <w:p w14:paraId="34D95CD5" w14:textId="77777777" w:rsidR="009704A9" w:rsidRPr="009704A9" w:rsidRDefault="009704A9" w:rsidP="009704A9">
            <w:pPr>
              <w:rPr>
                <w:rFonts w:ascii="Times New Roman" w:hAnsi="Times New Roman" w:cs="Times New Roman"/>
              </w:rPr>
            </w:pPr>
            <w:r w:rsidRPr="009704A9">
              <w:rPr>
                <w:rFonts w:ascii="Times New Roman" w:hAnsi="Times New Roman" w:cs="Times New Roman"/>
              </w:rPr>
              <w:t>Signature /Date</w:t>
            </w:r>
          </w:p>
        </w:tc>
      </w:tr>
      <w:tr w:rsidR="009704A9" w:rsidRPr="009704A9" w14:paraId="405BB182" w14:textId="77777777">
        <w:trPr>
          <w:trHeight w:val="418"/>
        </w:trPr>
        <w:tc>
          <w:tcPr>
            <w:tcW w:w="2808" w:type="dxa"/>
            <w:tcBorders>
              <w:top w:val="single" w:sz="4" w:space="0" w:color="000000"/>
              <w:left w:val="single" w:sz="4" w:space="0" w:color="000000"/>
              <w:bottom w:val="single" w:sz="4" w:space="0" w:color="000000"/>
              <w:right w:val="single" w:sz="4" w:space="0" w:color="000000"/>
            </w:tcBorders>
          </w:tcPr>
          <w:p w14:paraId="39FB50BA" w14:textId="77777777" w:rsidR="009704A9" w:rsidRPr="009704A9" w:rsidRDefault="009704A9" w:rsidP="009704A9">
            <w:pPr>
              <w:rPr>
                <w:rFonts w:ascii="Times New Roman" w:hAnsi="Times New Roman" w:cs="Times New Roman"/>
              </w:rPr>
            </w:pPr>
          </w:p>
        </w:tc>
        <w:tc>
          <w:tcPr>
            <w:tcW w:w="2599" w:type="dxa"/>
            <w:tcBorders>
              <w:top w:val="single" w:sz="4" w:space="0" w:color="000000"/>
              <w:left w:val="single" w:sz="4" w:space="0" w:color="000000"/>
              <w:bottom w:val="single" w:sz="4" w:space="0" w:color="000000"/>
              <w:right w:val="single" w:sz="4" w:space="0" w:color="000000"/>
            </w:tcBorders>
          </w:tcPr>
          <w:p w14:paraId="7954B16E" w14:textId="77777777" w:rsidR="009704A9" w:rsidRPr="009704A9" w:rsidRDefault="009704A9" w:rsidP="009704A9">
            <w:pPr>
              <w:rPr>
                <w:rFonts w:ascii="Times New Roman" w:hAnsi="Times New Roman" w:cs="Times New Roman"/>
              </w:rPr>
            </w:pPr>
          </w:p>
        </w:tc>
        <w:tc>
          <w:tcPr>
            <w:tcW w:w="992" w:type="dxa"/>
            <w:tcBorders>
              <w:top w:val="single" w:sz="4" w:space="0" w:color="000000"/>
              <w:left w:val="single" w:sz="4" w:space="0" w:color="000000"/>
              <w:bottom w:val="single" w:sz="4" w:space="0" w:color="000000"/>
              <w:right w:val="single" w:sz="4" w:space="0" w:color="000000"/>
            </w:tcBorders>
          </w:tcPr>
          <w:p w14:paraId="4127BC33" w14:textId="77777777" w:rsidR="009704A9" w:rsidRPr="009704A9" w:rsidRDefault="009704A9" w:rsidP="009704A9">
            <w:pPr>
              <w:rPr>
                <w:rFonts w:ascii="Times New Roman" w:hAnsi="Times New Roman" w:cs="Times New Roman"/>
              </w:rPr>
            </w:pPr>
          </w:p>
        </w:tc>
        <w:tc>
          <w:tcPr>
            <w:tcW w:w="2835" w:type="dxa"/>
            <w:tcBorders>
              <w:top w:val="single" w:sz="4" w:space="0" w:color="000000"/>
              <w:left w:val="single" w:sz="4" w:space="0" w:color="000000"/>
              <w:bottom w:val="single" w:sz="4" w:space="0" w:color="000000"/>
              <w:right w:val="single" w:sz="4" w:space="0" w:color="000000"/>
            </w:tcBorders>
          </w:tcPr>
          <w:p w14:paraId="2C6BD874" w14:textId="77777777" w:rsidR="009704A9" w:rsidRPr="009704A9" w:rsidRDefault="009704A9" w:rsidP="009704A9">
            <w:pPr>
              <w:rPr>
                <w:rFonts w:ascii="Times New Roman" w:hAnsi="Times New Roman" w:cs="Times New Roman"/>
              </w:rPr>
            </w:pPr>
          </w:p>
        </w:tc>
      </w:tr>
      <w:tr w:rsidR="009704A9" w:rsidRPr="009704A9" w14:paraId="04D9489E" w14:textId="77777777">
        <w:trPr>
          <w:trHeight w:val="418"/>
        </w:trPr>
        <w:tc>
          <w:tcPr>
            <w:tcW w:w="2808" w:type="dxa"/>
            <w:tcBorders>
              <w:top w:val="single" w:sz="4" w:space="0" w:color="000000"/>
              <w:left w:val="single" w:sz="4" w:space="0" w:color="000000"/>
              <w:bottom w:val="single" w:sz="4" w:space="0" w:color="000000"/>
              <w:right w:val="single" w:sz="4" w:space="0" w:color="000000"/>
            </w:tcBorders>
          </w:tcPr>
          <w:p w14:paraId="18B59A20" w14:textId="77777777" w:rsidR="009704A9" w:rsidRPr="009704A9" w:rsidRDefault="009704A9" w:rsidP="009704A9">
            <w:pPr>
              <w:rPr>
                <w:rFonts w:ascii="Times New Roman" w:hAnsi="Times New Roman" w:cs="Times New Roman"/>
              </w:rPr>
            </w:pPr>
          </w:p>
        </w:tc>
        <w:tc>
          <w:tcPr>
            <w:tcW w:w="2599" w:type="dxa"/>
            <w:tcBorders>
              <w:top w:val="single" w:sz="4" w:space="0" w:color="000000"/>
              <w:left w:val="single" w:sz="4" w:space="0" w:color="000000"/>
              <w:bottom w:val="single" w:sz="4" w:space="0" w:color="000000"/>
              <w:right w:val="single" w:sz="4" w:space="0" w:color="000000"/>
            </w:tcBorders>
          </w:tcPr>
          <w:p w14:paraId="09E6858F" w14:textId="77777777" w:rsidR="009704A9" w:rsidRPr="009704A9" w:rsidRDefault="009704A9" w:rsidP="009704A9">
            <w:pPr>
              <w:rPr>
                <w:rFonts w:ascii="Times New Roman" w:hAnsi="Times New Roman" w:cs="Times New Roman"/>
              </w:rPr>
            </w:pPr>
          </w:p>
        </w:tc>
        <w:tc>
          <w:tcPr>
            <w:tcW w:w="992" w:type="dxa"/>
            <w:tcBorders>
              <w:top w:val="single" w:sz="4" w:space="0" w:color="000000"/>
              <w:left w:val="single" w:sz="4" w:space="0" w:color="000000"/>
              <w:bottom w:val="single" w:sz="4" w:space="0" w:color="000000"/>
              <w:right w:val="single" w:sz="4" w:space="0" w:color="000000"/>
            </w:tcBorders>
          </w:tcPr>
          <w:p w14:paraId="6B9E80CF" w14:textId="77777777" w:rsidR="009704A9" w:rsidRPr="009704A9" w:rsidRDefault="009704A9" w:rsidP="009704A9">
            <w:pPr>
              <w:rPr>
                <w:rFonts w:ascii="Times New Roman" w:hAnsi="Times New Roman" w:cs="Times New Roman"/>
              </w:rPr>
            </w:pPr>
          </w:p>
        </w:tc>
        <w:tc>
          <w:tcPr>
            <w:tcW w:w="2835" w:type="dxa"/>
            <w:tcBorders>
              <w:top w:val="single" w:sz="4" w:space="0" w:color="000000"/>
              <w:left w:val="single" w:sz="4" w:space="0" w:color="000000"/>
              <w:bottom w:val="single" w:sz="4" w:space="0" w:color="000000"/>
              <w:right w:val="single" w:sz="4" w:space="0" w:color="000000"/>
            </w:tcBorders>
          </w:tcPr>
          <w:p w14:paraId="3AC07871" w14:textId="77777777" w:rsidR="009704A9" w:rsidRPr="009704A9" w:rsidRDefault="009704A9" w:rsidP="009704A9">
            <w:pPr>
              <w:rPr>
                <w:rFonts w:ascii="Times New Roman" w:hAnsi="Times New Roman" w:cs="Times New Roman"/>
              </w:rPr>
            </w:pPr>
          </w:p>
        </w:tc>
      </w:tr>
      <w:tr w:rsidR="009704A9" w:rsidRPr="009704A9" w14:paraId="1B4D6A66" w14:textId="77777777">
        <w:trPr>
          <w:trHeight w:val="417"/>
        </w:trPr>
        <w:tc>
          <w:tcPr>
            <w:tcW w:w="2808" w:type="dxa"/>
            <w:tcBorders>
              <w:top w:val="single" w:sz="4" w:space="0" w:color="000000"/>
              <w:left w:val="single" w:sz="4" w:space="0" w:color="000000"/>
              <w:bottom w:val="single" w:sz="4" w:space="0" w:color="000000"/>
              <w:right w:val="single" w:sz="4" w:space="0" w:color="000000"/>
            </w:tcBorders>
          </w:tcPr>
          <w:p w14:paraId="1EC38667" w14:textId="77777777" w:rsidR="009704A9" w:rsidRPr="009704A9" w:rsidRDefault="009704A9" w:rsidP="009704A9">
            <w:pPr>
              <w:rPr>
                <w:rFonts w:ascii="Times New Roman" w:hAnsi="Times New Roman" w:cs="Times New Roman"/>
              </w:rPr>
            </w:pPr>
          </w:p>
        </w:tc>
        <w:tc>
          <w:tcPr>
            <w:tcW w:w="2599" w:type="dxa"/>
            <w:tcBorders>
              <w:top w:val="single" w:sz="4" w:space="0" w:color="000000"/>
              <w:left w:val="single" w:sz="4" w:space="0" w:color="000000"/>
              <w:bottom w:val="single" w:sz="4" w:space="0" w:color="000000"/>
              <w:right w:val="single" w:sz="4" w:space="0" w:color="000000"/>
            </w:tcBorders>
          </w:tcPr>
          <w:p w14:paraId="4E07EF50" w14:textId="77777777" w:rsidR="009704A9" w:rsidRPr="009704A9" w:rsidRDefault="009704A9" w:rsidP="009704A9">
            <w:pPr>
              <w:rPr>
                <w:rFonts w:ascii="Times New Roman" w:hAnsi="Times New Roman" w:cs="Times New Roman"/>
              </w:rPr>
            </w:pPr>
          </w:p>
        </w:tc>
        <w:tc>
          <w:tcPr>
            <w:tcW w:w="992" w:type="dxa"/>
            <w:tcBorders>
              <w:top w:val="single" w:sz="4" w:space="0" w:color="000000"/>
              <w:left w:val="single" w:sz="4" w:space="0" w:color="000000"/>
              <w:bottom w:val="single" w:sz="4" w:space="0" w:color="000000"/>
              <w:right w:val="single" w:sz="4" w:space="0" w:color="000000"/>
            </w:tcBorders>
          </w:tcPr>
          <w:p w14:paraId="2174BE5C" w14:textId="77777777" w:rsidR="009704A9" w:rsidRPr="009704A9" w:rsidRDefault="009704A9" w:rsidP="009704A9">
            <w:pPr>
              <w:rPr>
                <w:rFonts w:ascii="Times New Roman" w:hAnsi="Times New Roman" w:cs="Times New Roman"/>
              </w:rPr>
            </w:pPr>
          </w:p>
        </w:tc>
        <w:tc>
          <w:tcPr>
            <w:tcW w:w="2835" w:type="dxa"/>
            <w:tcBorders>
              <w:top w:val="single" w:sz="4" w:space="0" w:color="000000"/>
              <w:left w:val="single" w:sz="4" w:space="0" w:color="000000"/>
              <w:bottom w:val="single" w:sz="4" w:space="0" w:color="000000"/>
              <w:right w:val="single" w:sz="4" w:space="0" w:color="000000"/>
            </w:tcBorders>
          </w:tcPr>
          <w:p w14:paraId="16B79149" w14:textId="77777777" w:rsidR="009704A9" w:rsidRPr="009704A9" w:rsidRDefault="009704A9" w:rsidP="009704A9">
            <w:pPr>
              <w:rPr>
                <w:rFonts w:ascii="Times New Roman" w:hAnsi="Times New Roman" w:cs="Times New Roman"/>
              </w:rPr>
            </w:pPr>
          </w:p>
        </w:tc>
      </w:tr>
      <w:tr w:rsidR="009704A9" w:rsidRPr="009704A9" w14:paraId="1727CE5D" w14:textId="77777777">
        <w:trPr>
          <w:trHeight w:val="418"/>
        </w:trPr>
        <w:tc>
          <w:tcPr>
            <w:tcW w:w="2808" w:type="dxa"/>
            <w:tcBorders>
              <w:top w:val="single" w:sz="4" w:space="0" w:color="000000"/>
              <w:left w:val="single" w:sz="4" w:space="0" w:color="000000"/>
              <w:bottom w:val="single" w:sz="4" w:space="0" w:color="000000"/>
              <w:right w:val="single" w:sz="4" w:space="0" w:color="000000"/>
            </w:tcBorders>
          </w:tcPr>
          <w:p w14:paraId="03F78C79" w14:textId="77777777" w:rsidR="009704A9" w:rsidRPr="009704A9" w:rsidRDefault="009704A9" w:rsidP="009704A9">
            <w:pPr>
              <w:rPr>
                <w:rFonts w:ascii="Times New Roman" w:hAnsi="Times New Roman" w:cs="Times New Roman"/>
              </w:rPr>
            </w:pPr>
          </w:p>
        </w:tc>
        <w:tc>
          <w:tcPr>
            <w:tcW w:w="2599" w:type="dxa"/>
            <w:tcBorders>
              <w:top w:val="single" w:sz="4" w:space="0" w:color="000000"/>
              <w:left w:val="single" w:sz="4" w:space="0" w:color="000000"/>
              <w:bottom w:val="single" w:sz="4" w:space="0" w:color="000000"/>
              <w:right w:val="single" w:sz="4" w:space="0" w:color="000000"/>
            </w:tcBorders>
          </w:tcPr>
          <w:p w14:paraId="4AD4A106" w14:textId="77777777" w:rsidR="009704A9" w:rsidRPr="009704A9" w:rsidRDefault="009704A9" w:rsidP="009704A9">
            <w:pPr>
              <w:rPr>
                <w:rFonts w:ascii="Times New Roman" w:hAnsi="Times New Roman" w:cs="Times New Roman"/>
              </w:rPr>
            </w:pPr>
          </w:p>
        </w:tc>
        <w:tc>
          <w:tcPr>
            <w:tcW w:w="992" w:type="dxa"/>
            <w:tcBorders>
              <w:top w:val="single" w:sz="4" w:space="0" w:color="000000"/>
              <w:left w:val="single" w:sz="4" w:space="0" w:color="000000"/>
              <w:bottom w:val="single" w:sz="4" w:space="0" w:color="000000"/>
              <w:right w:val="single" w:sz="4" w:space="0" w:color="000000"/>
            </w:tcBorders>
          </w:tcPr>
          <w:p w14:paraId="5A323D51" w14:textId="77777777" w:rsidR="009704A9" w:rsidRPr="009704A9" w:rsidRDefault="009704A9" w:rsidP="009704A9">
            <w:pPr>
              <w:rPr>
                <w:rFonts w:ascii="Times New Roman" w:hAnsi="Times New Roman" w:cs="Times New Roman"/>
              </w:rPr>
            </w:pPr>
          </w:p>
        </w:tc>
        <w:tc>
          <w:tcPr>
            <w:tcW w:w="2835" w:type="dxa"/>
            <w:tcBorders>
              <w:top w:val="single" w:sz="4" w:space="0" w:color="000000"/>
              <w:left w:val="single" w:sz="4" w:space="0" w:color="000000"/>
              <w:bottom w:val="single" w:sz="4" w:space="0" w:color="000000"/>
              <w:right w:val="single" w:sz="4" w:space="0" w:color="000000"/>
            </w:tcBorders>
          </w:tcPr>
          <w:p w14:paraId="546739F8" w14:textId="77777777" w:rsidR="009704A9" w:rsidRPr="009704A9" w:rsidRDefault="009704A9" w:rsidP="009704A9">
            <w:pPr>
              <w:rPr>
                <w:rFonts w:ascii="Times New Roman" w:hAnsi="Times New Roman" w:cs="Times New Roman"/>
              </w:rPr>
            </w:pPr>
          </w:p>
        </w:tc>
      </w:tr>
      <w:tr w:rsidR="009704A9" w:rsidRPr="009704A9" w14:paraId="2AE8D767" w14:textId="77777777">
        <w:trPr>
          <w:trHeight w:val="418"/>
        </w:trPr>
        <w:tc>
          <w:tcPr>
            <w:tcW w:w="2808" w:type="dxa"/>
            <w:tcBorders>
              <w:top w:val="single" w:sz="4" w:space="0" w:color="000000"/>
              <w:left w:val="single" w:sz="4" w:space="0" w:color="000000"/>
              <w:bottom w:val="single" w:sz="4" w:space="0" w:color="000000"/>
              <w:right w:val="single" w:sz="4" w:space="0" w:color="000000"/>
            </w:tcBorders>
          </w:tcPr>
          <w:p w14:paraId="6D249582" w14:textId="77777777" w:rsidR="009704A9" w:rsidRPr="009704A9" w:rsidRDefault="009704A9" w:rsidP="009704A9">
            <w:pPr>
              <w:rPr>
                <w:rFonts w:ascii="Times New Roman" w:hAnsi="Times New Roman" w:cs="Times New Roman"/>
              </w:rPr>
            </w:pPr>
          </w:p>
        </w:tc>
        <w:tc>
          <w:tcPr>
            <w:tcW w:w="2599" w:type="dxa"/>
            <w:tcBorders>
              <w:top w:val="single" w:sz="4" w:space="0" w:color="000000"/>
              <w:left w:val="single" w:sz="4" w:space="0" w:color="000000"/>
              <w:bottom w:val="single" w:sz="4" w:space="0" w:color="000000"/>
              <w:right w:val="single" w:sz="4" w:space="0" w:color="000000"/>
            </w:tcBorders>
          </w:tcPr>
          <w:p w14:paraId="2F888042" w14:textId="77777777" w:rsidR="009704A9" w:rsidRPr="009704A9" w:rsidRDefault="009704A9" w:rsidP="009704A9">
            <w:pPr>
              <w:rPr>
                <w:rFonts w:ascii="Times New Roman" w:hAnsi="Times New Roman" w:cs="Times New Roman"/>
              </w:rPr>
            </w:pPr>
          </w:p>
        </w:tc>
        <w:tc>
          <w:tcPr>
            <w:tcW w:w="992" w:type="dxa"/>
            <w:tcBorders>
              <w:top w:val="single" w:sz="4" w:space="0" w:color="000000"/>
              <w:left w:val="single" w:sz="4" w:space="0" w:color="000000"/>
              <w:bottom w:val="single" w:sz="4" w:space="0" w:color="000000"/>
              <w:right w:val="single" w:sz="4" w:space="0" w:color="000000"/>
            </w:tcBorders>
          </w:tcPr>
          <w:p w14:paraId="22AD2A56" w14:textId="77777777" w:rsidR="009704A9" w:rsidRPr="009704A9" w:rsidRDefault="009704A9" w:rsidP="009704A9">
            <w:pPr>
              <w:rPr>
                <w:rFonts w:ascii="Times New Roman" w:hAnsi="Times New Roman" w:cs="Times New Roman"/>
              </w:rPr>
            </w:pPr>
          </w:p>
        </w:tc>
        <w:tc>
          <w:tcPr>
            <w:tcW w:w="2835" w:type="dxa"/>
            <w:tcBorders>
              <w:top w:val="single" w:sz="4" w:space="0" w:color="000000"/>
              <w:left w:val="single" w:sz="4" w:space="0" w:color="000000"/>
              <w:bottom w:val="single" w:sz="4" w:space="0" w:color="000000"/>
              <w:right w:val="single" w:sz="4" w:space="0" w:color="000000"/>
            </w:tcBorders>
          </w:tcPr>
          <w:p w14:paraId="683DEE38" w14:textId="77777777" w:rsidR="009704A9" w:rsidRPr="009704A9" w:rsidRDefault="009704A9" w:rsidP="009704A9">
            <w:pPr>
              <w:rPr>
                <w:rFonts w:ascii="Times New Roman" w:hAnsi="Times New Roman" w:cs="Times New Roman"/>
              </w:rPr>
            </w:pPr>
          </w:p>
        </w:tc>
      </w:tr>
    </w:tbl>
    <w:p w14:paraId="419C43F7" w14:textId="77777777" w:rsidR="009704A9" w:rsidRPr="009704A9" w:rsidRDefault="009704A9" w:rsidP="009704A9">
      <w:pPr>
        <w:rPr>
          <w:rFonts w:ascii="Times New Roman" w:hAnsi="Times New Roman" w:cs="Times New Roman"/>
        </w:rPr>
      </w:pPr>
    </w:p>
    <w:p w14:paraId="22E82164" w14:textId="77777777" w:rsidR="009704A9" w:rsidRPr="009704A9" w:rsidRDefault="009704A9" w:rsidP="009704A9">
      <w:pPr>
        <w:rPr>
          <w:rFonts w:ascii="Times New Roman" w:hAnsi="Times New Roman" w:cs="Times New Roman"/>
        </w:rPr>
      </w:pPr>
      <w:r w:rsidRPr="009704A9">
        <w:rPr>
          <w:rFonts w:ascii="Times New Roman" w:hAnsi="Times New Roman" w:cs="Times New Roman"/>
        </w:rPr>
        <w:t>Important notes:</w:t>
      </w:r>
    </w:p>
    <w:p w14:paraId="3E55B7D2" w14:textId="77777777" w:rsidR="009704A9" w:rsidRPr="009704A9" w:rsidRDefault="009704A9" w:rsidP="009704A9">
      <w:pPr>
        <w:rPr>
          <w:rFonts w:ascii="Times New Roman" w:hAnsi="Times New Roman" w:cs="Times New Roman"/>
        </w:rPr>
      </w:pPr>
    </w:p>
    <w:p w14:paraId="7979B97E" w14:textId="77777777" w:rsidR="009704A9" w:rsidRPr="009704A9" w:rsidRDefault="009704A9" w:rsidP="009704A9">
      <w:pPr>
        <w:numPr>
          <w:ilvl w:val="0"/>
          <w:numId w:val="48"/>
        </w:numPr>
        <w:rPr>
          <w:rFonts w:ascii="Times New Roman" w:hAnsi="Times New Roman" w:cs="Times New Roman"/>
        </w:rPr>
      </w:pPr>
      <w:r w:rsidRPr="009704A9">
        <w:rPr>
          <w:rFonts w:ascii="Times New Roman" w:hAnsi="Times New Roman" w:cs="Times New Roman"/>
        </w:rPr>
        <w:t xml:space="preserve">Name must </w:t>
      </w:r>
      <w:r w:rsidRPr="009704A9">
        <w:rPr>
          <w:rFonts w:ascii="Times New Roman" w:hAnsi="Times New Roman" w:cs="Times New Roman"/>
          <w:b/>
        </w:rPr>
        <w:t xml:space="preserve">EXACTLY MATCH </w:t>
      </w:r>
      <w:r w:rsidRPr="009704A9">
        <w:rPr>
          <w:rFonts w:ascii="Times New Roman" w:hAnsi="Times New Roman" w:cs="Times New Roman"/>
        </w:rPr>
        <w:t>the one printed on your Matriculation Card.</w:t>
      </w:r>
    </w:p>
    <w:p w14:paraId="4DCE1E8B" w14:textId="77777777" w:rsidR="009704A9" w:rsidRPr="009704A9" w:rsidRDefault="009704A9" w:rsidP="009704A9">
      <w:pPr>
        <w:numPr>
          <w:ilvl w:val="0"/>
          <w:numId w:val="48"/>
        </w:numPr>
        <w:rPr>
          <w:rFonts w:ascii="Times New Roman" w:hAnsi="Times New Roman" w:cs="Times New Roman"/>
        </w:rPr>
      </w:pPr>
      <w:r w:rsidRPr="009704A9">
        <w:rPr>
          <w:rFonts w:ascii="Times New Roman" w:hAnsi="Times New Roman" w:cs="Times New Roman"/>
        </w:rPr>
        <w:t xml:space="preserve">Student Code of Academic Conduct includes the latest guidelines on usage of Generative AI and any other </w:t>
      </w:r>
      <w:proofErr w:type="gramStart"/>
      <w:r w:rsidRPr="009704A9">
        <w:rPr>
          <w:rFonts w:ascii="Times New Roman" w:hAnsi="Times New Roman" w:cs="Times New Roman"/>
        </w:rPr>
        <w:t>guidelines as</w:t>
      </w:r>
      <w:proofErr w:type="gramEnd"/>
      <w:r w:rsidRPr="009704A9">
        <w:rPr>
          <w:rFonts w:ascii="Times New Roman" w:hAnsi="Times New Roman" w:cs="Times New Roman"/>
        </w:rPr>
        <w:t xml:space="preserve"> released by NTU.</w:t>
      </w:r>
    </w:p>
    <w:p w14:paraId="7776996D" w14:textId="77777777" w:rsidR="009704A9" w:rsidRPr="009704A9" w:rsidRDefault="009704A9" w:rsidP="009704A9">
      <w:pPr>
        <w:rPr>
          <w:rFonts w:ascii="Times New Roman" w:hAnsi="Times New Roman" w:cs="Times New Roman"/>
        </w:rPr>
      </w:pPr>
    </w:p>
    <w:p w14:paraId="3DD4FE63" w14:textId="0DB2B7E0" w:rsidR="009704A9" w:rsidRDefault="009704A9">
      <w:pPr>
        <w:rPr>
          <w:rFonts w:ascii="Times New Roman" w:hAnsi="Times New Roman" w:cs="Times New Roman"/>
        </w:rPr>
      </w:pPr>
      <w:r>
        <w:rPr>
          <w:rFonts w:ascii="Times New Roman" w:hAnsi="Times New Roman" w:cs="Times New Roman"/>
        </w:rPr>
        <w:br w:type="page"/>
      </w:r>
    </w:p>
    <w:p w14:paraId="1C44B48A" w14:textId="67037C9A" w:rsidR="009704A9" w:rsidRDefault="009704A9" w:rsidP="00E67E1D">
      <w:pPr>
        <w:rPr>
          <w:rFonts w:ascii="Times New Roman" w:hAnsi="Times New Roman" w:cs="Times New Roman"/>
        </w:rPr>
      </w:pPr>
      <w:r>
        <w:rPr>
          <w:rFonts w:ascii="Times New Roman" w:hAnsi="Times New Roman" w:cs="Times New Roman"/>
        </w:rPr>
        <w:lastRenderedPageBreak/>
        <w:t>Appendix C:</w:t>
      </w:r>
    </w:p>
    <w:p w14:paraId="4B7CD0C0" w14:textId="0767BECB"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Declaration on Use of GAI (Generative Artificial Intelligence) Assistance in relation to Assignment/Project (to be submitted individually even for group projects) </w:t>
      </w:r>
    </w:p>
    <w:p w14:paraId="0E614300"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I __________________________________________________________ (student name), __________________@e.ntu.edu.sg (NTU email) honestly and sincerely make the following declaration in relation to the following course submission: </w:t>
      </w:r>
    </w:p>
    <w:p w14:paraId="44540408"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1. Name of course: </w:t>
      </w:r>
    </w:p>
    <w:p w14:paraId="662B871D"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2. Course Code: </w:t>
      </w:r>
    </w:p>
    <w:p w14:paraId="2EEB4611"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3. Instructor: </w:t>
      </w:r>
    </w:p>
    <w:p w14:paraId="12EBCE8C"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4. Title of Assignment/Project Submission: </w:t>
      </w:r>
    </w:p>
    <w:p w14:paraId="7B5F9890" w14:textId="77777777" w:rsidR="009704A9" w:rsidRPr="009704A9" w:rsidRDefault="009704A9" w:rsidP="009704A9">
      <w:pPr>
        <w:rPr>
          <w:rFonts w:ascii="Times New Roman" w:hAnsi="Times New Roman" w:cs="Times New Roman"/>
          <w:lang w:val="en-SG"/>
        </w:rPr>
      </w:pPr>
    </w:p>
    <w:p w14:paraId="1D6CC600"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In relation to the </w:t>
      </w:r>
      <w:proofErr w:type="gramStart"/>
      <w:r w:rsidRPr="009704A9">
        <w:rPr>
          <w:rFonts w:ascii="Times New Roman" w:hAnsi="Times New Roman" w:cs="Times New Roman"/>
          <w:lang w:val="en-SG"/>
        </w:rPr>
        <w:t>foregoing</w:t>
      </w:r>
      <w:proofErr w:type="gramEnd"/>
      <w:r w:rsidRPr="009704A9">
        <w:rPr>
          <w:rFonts w:ascii="Times New Roman" w:hAnsi="Times New Roman" w:cs="Times New Roman"/>
          <w:lang w:val="en-SG"/>
        </w:rPr>
        <w:t xml:space="preserve"> I hereby declare that, fully and properly in accordance with the Assignment/Project Instructions I have (check where appropriate): </w:t>
      </w:r>
    </w:p>
    <w:p w14:paraId="70F4A0E0" w14:textId="77777777" w:rsidR="009704A9" w:rsidRPr="009704A9" w:rsidRDefault="009704A9" w:rsidP="009704A9">
      <w:pPr>
        <w:rPr>
          <w:rFonts w:ascii="Times New Roman" w:hAnsi="Times New Roman" w:cs="Times New Roman"/>
          <w:lang w:val="en-SG"/>
        </w:rPr>
      </w:pPr>
      <w:proofErr w:type="spellStart"/>
      <w:r w:rsidRPr="009704A9">
        <w:rPr>
          <w:rFonts w:ascii="Times New Roman" w:hAnsi="Times New Roman" w:cs="Times New Roman"/>
          <w:lang w:val="en-SG"/>
        </w:rPr>
        <w:t>i</w:t>
      </w:r>
      <w:proofErr w:type="spellEnd"/>
      <w:r w:rsidRPr="009704A9">
        <w:rPr>
          <w:rFonts w:ascii="Times New Roman" w:hAnsi="Times New Roman" w:cs="Times New Roman"/>
          <w:lang w:val="en-SG"/>
        </w:rPr>
        <w:t xml:space="preserve">. Used GAI as permitted to assist in generating key ideas only. </w:t>
      </w:r>
      <w:r w:rsidRPr="009704A9">
        <w:rPr>
          <w:rFonts w:ascii="Segoe UI Symbol" w:hAnsi="Segoe UI Symbol" w:cs="Segoe UI Symbol"/>
          <w:lang w:val="en-SG"/>
        </w:rPr>
        <w:t>☐</w:t>
      </w:r>
      <w:r w:rsidRPr="009704A9">
        <w:rPr>
          <w:rFonts w:ascii="Times New Roman" w:hAnsi="Times New Roman" w:cs="Times New Roman"/>
          <w:lang w:val="en-SG"/>
        </w:rPr>
        <w:t xml:space="preserve"> </w:t>
      </w:r>
    </w:p>
    <w:p w14:paraId="73CC9806"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ii. Used GAI as permitted to assist in generating a first text only. </w:t>
      </w:r>
      <w:r w:rsidRPr="009704A9">
        <w:rPr>
          <w:rFonts w:ascii="Segoe UI Symbol" w:hAnsi="Segoe UI Symbol" w:cs="Segoe UI Symbol"/>
          <w:lang w:val="en-SG"/>
        </w:rPr>
        <w:t>☐</w:t>
      </w:r>
      <w:r w:rsidRPr="009704A9">
        <w:rPr>
          <w:rFonts w:ascii="Times New Roman" w:hAnsi="Times New Roman" w:cs="Times New Roman"/>
          <w:lang w:val="en-SG"/>
        </w:rPr>
        <w:t xml:space="preserve"> </w:t>
      </w:r>
    </w:p>
    <w:p w14:paraId="0AF118B1" w14:textId="77777777" w:rsidR="009704A9" w:rsidRPr="009704A9" w:rsidRDefault="009704A9" w:rsidP="009704A9">
      <w:pPr>
        <w:rPr>
          <w:rFonts w:ascii="Times New Roman" w:hAnsi="Times New Roman" w:cs="Times New Roman"/>
          <w:lang w:val="en-SG"/>
        </w:rPr>
      </w:pPr>
    </w:p>
    <w:p w14:paraId="5E4CF12D"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And/or </w:t>
      </w:r>
    </w:p>
    <w:p w14:paraId="48CD3200"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iii. Used GAI to refine syntax and grammar for correct language submission only. </w:t>
      </w:r>
    </w:p>
    <w:p w14:paraId="0303FE00" w14:textId="77777777" w:rsidR="009704A9" w:rsidRPr="009704A9" w:rsidRDefault="009704A9" w:rsidP="009704A9">
      <w:pPr>
        <w:rPr>
          <w:rFonts w:ascii="Times New Roman" w:hAnsi="Times New Roman" w:cs="Times New Roman"/>
          <w:lang w:val="en-SG"/>
        </w:rPr>
      </w:pPr>
    </w:p>
    <w:p w14:paraId="4B33EADD"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hint="eastAsia"/>
          <w:lang w:val="en-SG"/>
        </w:rPr>
        <w:t>☐</w:t>
      </w:r>
      <w:r w:rsidRPr="009704A9">
        <w:rPr>
          <w:rFonts w:ascii="Times New Roman" w:hAnsi="Times New Roman" w:cs="Times New Roman"/>
          <w:lang w:val="en-SG"/>
        </w:rPr>
        <w:t xml:space="preserve"> </w:t>
      </w:r>
    </w:p>
    <w:p w14:paraId="21C60837"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Or </w:t>
      </w:r>
    </w:p>
    <w:p w14:paraId="4535EDFD"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iv. As it is not permitted: Not used GAI assistance in any way in the development or generation of this assignment or project. </w:t>
      </w:r>
    </w:p>
    <w:p w14:paraId="40F7CBBE" w14:textId="77777777" w:rsidR="009704A9" w:rsidRPr="009704A9" w:rsidRDefault="009704A9" w:rsidP="009704A9">
      <w:pPr>
        <w:rPr>
          <w:rFonts w:ascii="Times New Roman" w:hAnsi="Times New Roman" w:cs="Times New Roman"/>
          <w:lang w:val="en-SG"/>
        </w:rPr>
      </w:pPr>
    </w:p>
    <w:p w14:paraId="7D5000C7"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hint="eastAsia"/>
          <w:lang w:val="en-SG"/>
        </w:rPr>
        <w:t>☐</w:t>
      </w:r>
      <w:r w:rsidRPr="009704A9">
        <w:rPr>
          <w:rFonts w:ascii="Times New Roman" w:hAnsi="Times New Roman" w:cs="Times New Roman"/>
          <w:lang w:val="en-SG"/>
        </w:rPr>
        <w:t xml:space="preserve"> </w:t>
      </w:r>
    </w:p>
    <w:p w14:paraId="013ABA73"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I also declare that I </w:t>
      </w:r>
      <w:proofErr w:type="gramStart"/>
      <w:r w:rsidRPr="009704A9">
        <w:rPr>
          <w:rFonts w:ascii="Times New Roman" w:hAnsi="Times New Roman" w:cs="Times New Roman"/>
          <w:lang w:val="en-SG"/>
        </w:rPr>
        <w:t>have :</w:t>
      </w:r>
      <w:proofErr w:type="gramEnd"/>
      <w:r w:rsidRPr="009704A9">
        <w:rPr>
          <w:rFonts w:ascii="Times New Roman" w:hAnsi="Times New Roman" w:cs="Times New Roman"/>
          <w:lang w:val="en-SG"/>
        </w:rPr>
        <w:t xml:space="preserve"> </w:t>
      </w:r>
    </w:p>
    <w:p w14:paraId="450F6D79"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a. Fully and honestly submitted the digital paper trail required under the assignment/project instructions; and that </w:t>
      </w:r>
    </w:p>
    <w:p w14:paraId="7BE78E6D"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lastRenderedPageBreak/>
        <w:t xml:space="preserve">b. Wherever GAI assistance has been employed in the submission in word or paraphrase or inclusion of a significant idea or fact suggested by the GAI assistant, I have acknowledged this by a footnote; and that, </w:t>
      </w:r>
    </w:p>
    <w:p w14:paraId="7D4FDE3C"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c. Apart from the foregoing notices, the submission is wholly my own work. </w:t>
      </w:r>
    </w:p>
    <w:p w14:paraId="7C0DA0B3" w14:textId="77777777" w:rsidR="009704A9" w:rsidRPr="009704A9" w:rsidRDefault="009704A9" w:rsidP="009704A9">
      <w:pPr>
        <w:rPr>
          <w:rFonts w:ascii="Times New Roman" w:hAnsi="Times New Roman" w:cs="Times New Roman"/>
          <w:lang w:val="en-SG"/>
        </w:rPr>
      </w:pPr>
    </w:p>
    <w:p w14:paraId="31DAEB70"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_________________ </w:t>
      </w:r>
    </w:p>
    <w:p w14:paraId="3686FDA2" w14:textId="320F2692"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_____________________________ Student Name &amp; Signature Date  </w:t>
      </w:r>
    </w:p>
    <w:p w14:paraId="73BCF070"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(Optional) Sample Reflection Questions: </w:t>
      </w:r>
    </w:p>
    <w:p w14:paraId="3260E88E" w14:textId="77777777" w:rsidR="009704A9" w:rsidRPr="009704A9" w:rsidRDefault="009704A9" w:rsidP="009704A9">
      <w:pPr>
        <w:rPr>
          <w:rFonts w:ascii="Times New Roman" w:hAnsi="Times New Roman" w:cs="Times New Roman"/>
          <w:lang w:val="en-SG"/>
        </w:rPr>
      </w:pPr>
      <w:r w:rsidRPr="009704A9">
        <w:rPr>
          <w:rFonts w:ascii="Times New Roman" w:hAnsi="Times New Roman" w:cs="Times New Roman"/>
          <w:lang w:val="en-SG"/>
        </w:rPr>
        <w:t xml:space="preserve">In 150 words or less, briefly state up to 5 key ideas that you formulated that the GAI tools alone could not have generated. </w:t>
      </w:r>
    </w:p>
    <w:p w14:paraId="4682F09C" w14:textId="0A478B0E" w:rsidR="009704A9" w:rsidRPr="009704A9" w:rsidRDefault="009704A9" w:rsidP="009704A9">
      <w:pPr>
        <w:rPr>
          <w:rFonts w:ascii="Times New Roman" w:hAnsi="Times New Roman" w:cs="Times New Roman"/>
        </w:rPr>
      </w:pPr>
    </w:p>
    <w:sectPr w:rsidR="009704A9" w:rsidRPr="009704A9"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DC400" w14:textId="77777777" w:rsidR="00735666" w:rsidRDefault="00735666" w:rsidP="00D76123">
      <w:pPr>
        <w:spacing w:after="0" w:line="240" w:lineRule="auto"/>
      </w:pPr>
      <w:r>
        <w:separator/>
      </w:r>
    </w:p>
  </w:endnote>
  <w:endnote w:type="continuationSeparator" w:id="0">
    <w:p w14:paraId="2B31E0F8" w14:textId="77777777" w:rsidR="00735666" w:rsidRDefault="00735666" w:rsidP="00D76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2A8A9" w14:textId="77777777" w:rsidR="00735666" w:rsidRDefault="00735666" w:rsidP="00D76123">
      <w:pPr>
        <w:spacing w:after="0" w:line="240" w:lineRule="auto"/>
      </w:pPr>
      <w:r>
        <w:separator/>
      </w:r>
    </w:p>
  </w:footnote>
  <w:footnote w:type="continuationSeparator" w:id="0">
    <w:p w14:paraId="18F5FBB9" w14:textId="77777777" w:rsidR="00735666" w:rsidRDefault="00735666" w:rsidP="00D76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2649" w14:textId="066CF430" w:rsidR="006855AD" w:rsidRPr="00D76123" w:rsidRDefault="006855AD" w:rsidP="006855AD">
    <w:pPr>
      <w:pStyle w:val="Header"/>
      <w:jc w:val="right"/>
      <w:rPr>
        <w:lang w:val="en-SG"/>
      </w:rPr>
    </w:pPr>
    <w:r>
      <w:rPr>
        <w:lang w:val="en-SG"/>
      </w:rPr>
      <w:t>SC2002 Group Assignment AY25/26 Semester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402"/>
    <w:multiLevelType w:val="multilevel"/>
    <w:tmpl w:val="FFFFFFFF"/>
    <w:lvl w:ilvl="0">
      <w:numFmt w:val="bullet"/>
      <w:lvlText w:val=""/>
      <w:lvlJc w:val="left"/>
      <w:pPr>
        <w:ind w:left="780" w:hanging="360"/>
      </w:pPr>
      <w:rPr>
        <w:rFonts w:ascii="Symbol" w:hAnsi="Symbol" w:cs="Symbol"/>
        <w:b w:val="0"/>
        <w:bCs w:val="0"/>
        <w:i w:val="0"/>
        <w:iCs w:val="0"/>
        <w:spacing w:val="0"/>
        <w:w w:val="100"/>
        <w:sz w:val="24"/>
        <w:szCs w:val="24"/>
      </w:rPr>
    </w:lvl>
    <w:lvl w:ilvl="1">
      <w:numFmt w:val="bullet"/>
      <w:lvlText w:val="•"/>
      <w:lvlJc w:val="left"/>
      <w:pPr>
        <w:ind w:left="1609" w:hanging="360"/>
      </w:pPr>
    </w:lvl>
    <w:lvl w:ilvl="2">
      <w:numFmt w:val="bullet"/>
      <w:lvlText w:val="•"/>
      <w:lvlJc w:val="left"/>
      <w:pPr>
        <w:ind w:left="2439" w:hanging="360"/>
      </w:pPr>
    </w:lvl>
    <w:lvl w:ilvl="3">
      <w:numFmt w:val="bullet"/>
      <w:lvlText w:val="•"/>
      <w:lvlJc w:val="left"/>
      <w:pPr>
        <w:ind w:left="3269" w:hanging="360"/>
      </w:pPr>
    </w:lvl>
    <w:lvl w:ilvl="4">
      <w:numFmt w:val="bullet"/>
      <w:lvlText w:val="•"/>
      <w:lvlJc w:val="left"/>
      <w:pPr>
        <w:ind w:left="4098" w:hanging="360"/>
      </w:pPr>
    </w:lvl>
    <w:lvl w:ilvl="5">
      <w:numFmt w:val="bullet"/>
      <w:lvlText w:val="•"/>
      <w:lvlJc w:val="left"/>
      <w:pPr>
        <w:ind w:left="4928" w:hanging="360"/>
      </w:pPr>
    </w:lvl>
    <w:lvl w:ilvl="6">
      <w:numFmt w:val="bullet"/>
      <w:lvlText w:val="•"/>
      <w:lvlJc w:val="left"/>
      <w:pPr>
        <w:ind w:left="5758" w:hanging="360"/>
      </w:pPr>
    </w:lvl>
    <w:lvl w:ilvl="7">
      <w:numFmt w:val="bullet"/>
      <w:lvlText w:val="•"/>
      <w:lvlJc w:val="left"/>
      <w:pPr>
        <w:ind w:left="6587" w:hanging="360"/>
      </w:pPr>
    </w:lvl>
    <w:lvl w:ilvl="8">
      <w:numFmt w:val="bullet"/>
      <w:lvlText w:val="•"/>
      <w:lvlJc w:val="left"/>
      <w:pPr>
        <w:ind w:left="7417" w:hanging="360"/>
      </w:pPr>
    </w:lvl>
  </w:abstractNum>
  <w:abstractNum w:abstractNumId="10" w15:restartNumberingAfterBreak="0">
    <w:nsid w:val="00000403"/>
    <w:multiLevelType w:val="multilevel"/>
    <w:tmpl w:val="FFFFFFFF"/>
    <w:lvl w:ilvl="0">
      <w:numFmt w:val="bullet"/>
      <w:lvlText w:val=""/>
      <w:lvlJc w:val="left"/>
      <w:pPr>
        <w:ind w:left="780" w:hanging="360"/>
      </w:pPr>
      <w:rPr>
        <w:rFonts w:ascii="Symbol" w:hAnsi="Symbol" w:cs="Symbol"/>
        <w:b w:val="0"/>
        <w:bCs w:val="0"/>
        <w:i w:val="0"/>
        <w:iCs w:val="0"/>
        <w:spacing w:val="0"/>
        <w:w w:val="100"/>
        <w:sz w:val="24"/>
        <w:szCs w:val="24"/>
      </w:rPr>
    </w:lvl>
    <w:lvl w:ilvl="1">
      <w:numFmt w:val="bullet"/>
      <w:lvlText w:val="•"/>
      <w:lvlJc w:val="left"/>
      <w:pPr>
        <w:ind w:left="1609" w:hanging="360"/>
      </w:pPr>
    </w:lvl>
    <w:lvl w:ilvl="2">
      <w:numFmt w:val="bullet"/>
      <w:lvlText w:val="•"/>
      <w:lvlJc w:val="left"/>
      <w:pPr>
        <w:ind w:left="2439" w:hanging="360"/>
      </w:pPr>
    </w:lvl>
    <w:lvl w:ilvl="3">
      <w:numFmt w:val="bullet"/>
      <w:lvlText w:val="•"/>
      <w:lvlJc w:val="left"/>
      <w:pPr>
        <w:ind w:left="3269" w:hanging="360"/>
      </w:pPr>
    </w:lvl>
    <w:lvl w:ilvl="4">
      <w:numFmt w:val="bullet"/>
      <w:lvlText w:val="•"/>
      <w:lvlJc w:val="left"/>
      <w:pPr>
        <w:ind w:left="4098" w:hanging="360"/>
      </w:pPr>
    </w:lvl>
    <w:lvl w:ilvl="5">
      <w:numFmt w:val="bullet"/>
      <w:lvlText w:val="•"/>
      <w:lvlJc w:val="left"/>
      <w:pPr>
        <w:ind w:left="4928" w:hanging="360"/>
      </w:pPr>
    </w:lvl>
    <w:lvl w:ilvl="6">
      <w:numFmt w:val="bullet"/>
      <w:lvlText w:val="•"/>
      <w:lvlJc w:val="left"/>
      <w:pPr>
        <w:ind w:left="5758" w:hanging="360"/>
      </w:pPr>
    </w:lvl>
    <w:lvl w:ilvl="7">
      <w:numFmt w:val="bullet"/>
      <w:lvlText w:val="•"/>
      <w:lvlJc w:val="left"/>
      <w:pPr>
        <w:ind w:left="6587" w:hanging="360"/>
      </w:pPr>
    </w:lvl>
    <w:lvl w:ilvl="8">
      <w:numFmt w:val="bullet"/>
      <w:lvlText w:val="•"/>
      <w:lvlJc w:val="left"/>
      <w:pPr>
        <w:ind w:left="7417" w:hanging="360"/>
      </w:pPr>
    </w:lvl>
  </w:abstractNum>
  <w:abstractNum w:abstractNumId="11" w15:restartNumberingAfterBreak="0">
    <w:nsid w:val="01164491"/>
    <w:multiLevelType w:val="hybridMultilevel"/>
    <w:tmpl w:val="6E16C7EC"/>
    <w:lvl w:ilvl="0" w:tplc="C5DAE5A4">
      <w:start w:val="3"/>
      <w:numFmt w:val="lowerRoman"/>
      <w:lvlText w:val="%1."/>
      <w:lvlJc w:val="righ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07B30FC8"/>
    <w:multiLevelType w:val="multilevel"/>
    <w:tmpl w:val="49C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FA108C"/>
    <w:multiLevelType w:val="hybridMultilevel"/>
    <w:tmpl w:val="3B825A8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908244A"/>
    <w:multiLevelType w:val="hybridMultilevel"/>
    <w:tmpl w:val="3B825A82"/>
    <w:lvl w:ilvl="0" w:tplc="995025A6">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1973AD"/>
    <w:multiLevelType w:val="hybridMultilevel"/>
    <w:tmpl w:val="4D3429B0"/>
    <w:lvl w:ilvl="0" w:tplc="A0F68FB8">
      <w:start w:val="3"/>
      <w:numFmt w:val="bullet"/>
      <w:lvlText w:val="-"/>
      <w:lvlJc w:val="left"/>
      <w:pPr>
        <w:ind w:left="720" w:hanging="360"/>
      </w:pPr>
      <w:rPr>
        <w:rFonts w:ascii="Cambria" w:eastAsiaTheme="minorEastAsia" w:hAnsi="Cambria"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0C7F0812"/>
    <w:multiLevelType w:val="hybridMultilevel"/>
    <w:tmpl w:val="8028093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0D982268"/>
    <w:multiLevelType w:val="hybridMultilevel"/>
    <w:tmpl w:val="F38E2602"/>
    <w:lvl w:ilvl="0" w:tplc="428AF93A">
      <w:start w:val="1"/>
      <w:numFmt w:val="bullet"/>
      <w:lvlText w:val=""/>
      <w:lvlJc w:val="left"/>
      <w:pPr>
        <w:ind w:left="1080" w:hanging="360"/>
      </w:pPr>
      <w:rPr>
        <w:rFonts w:ascii="Wingdings" w:eastAsiaTheme="minorEastAsia" w:hAnsi="Wingding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8" w15:restartNumberingAfterBreak="0">
    <w:nsid w:val="17C76D33"/>
    <w:multiLevelType w:val="multilevel"/>
    <w:tmpl w:val="1706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84F70"/>
    <w:multiLevelType w:val="hybridMultilevel"/>
    <w:tmpl w:val="3B825A8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9032595"/>
    <w:multiLevelType w:val="multilevel"/>
    <w:tmpl w:val="017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84584"/>
    <w:multiLevelType w:val="hybridMultilevel"/>
    <w:tmpl w:val="390E525E"/>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2F2F6994"/>
    <w:multiLevelType w:val="multilevel"/>
    <w:tmpl w:val="517A48B4"/>
    <w:lvl w:ilvl="0">
      <w:start w:val="1"/>
      <w:numFmt w:val="decimal"/>
      <w:lvlText w:val="%1."/>
      <w:lvlJc w:val="left"/>
      <w:pPr>
        <w:ind w:left="1057" w:hanging="720"/>
      </w:pPr>
      <w:rPr>
        <w:rFonts w:ascii="Times New Roman" w:eastAsia="Times New Roman" w:hAnsi="Times New Roman" w:cs="Times New Roman"/>
        <w:b w:val="0"/>
        <w:i w:val="0"/>
        <w:sz w:val="24"/>
        <w:szCs w:val="24"/>
      </w:rPr>
    </w:lvl>
    <w:lvl w:ilvl="1">
      <w:numFmt w:val="bullet"/>
      <w:lvlText w:val="●"/>
      <w:lvlJc w:val="left"/>
      <w:pPr>
        <w:ind w:left="1777" w:hanging="360"/>
      </w:pPr>
      <w:rPr>
        <w:rFonts w:ascii="Noto Sans Symbols" w:eastAsia="Noto Sans Symbols" w:hAnsi="Noto Sans Symbols" w:cs="Noto Sans Symbols"/>
        <w:b w:val="0"/>
        <w:i w:val="0"/>
        <w:sz w:val="24"/>
        <w:szCs w:val="24"/>
      </w:rPr>
    </w:lvl>
    <w:lvl w:ilvl="2">
      <w:numFmt w:val="bullet"/>
      <w:lvlText w:val="o"/>
      <w:lvlJc w:val="left"/>
      <w:pPr>
        <w:ind w:left="1820" w:hanging="360"/>
      </w:pPr>
      <w:rPr>
        <w:rFonts w:ascii="Courier New" w:eastAsia="Courier New" w:hAnsi="Courier New" w:cs="Courier New"/>
        <w:b w:val="0"/>
        <w:i w:val="0"/>
        <w:sz w:val="24"/>
        <w:szCs w:val="24"/>
      </w:rPr>
    </w:lvl>
    <w:lvl w:ilvl="3">
      <w:numFmt w:val="bullet"/>
      <w:lvlText w:val="•"/>
      <w:lvlJc w:val="left"/>
      <w:pPr>
        <w:ind w:left="1420" w:hanging="360"/>
      </w:pPr>
    </w:lvl>
    <w:lvl w:ilvl="4">
      <w:numFmt w:val="bullet"/>
      <w:lvlText w:val="•"/>
      <w:lvlJc w:val="left"/>
      <w:pPr>
        <w:ind w:left="1780" w:hanging="360"/>
      </w:pPr>
    </w:lvl>
    <w:lvl w:ilvl="5">
      <w:numFmt w:val="bullet"/>
      <w:lvlText w:val="•"/>
      <w:lvlJc w:val="left"/>
      <w:pPr>
        <w:ind w:left="1820" w:hanging="360"/>
      </w:pPr>
    </w:lvl>
    <w:lvl w:ilvl="6">
      <w:numFmt w:val="bullet"/>
      <w:lvlText w:val="•"/>
      <w:lvlJc w:val="left"/>
      <w:pPr>
        <w:ind w:left="3314" w:hanging="360"/>
      </w:pPr>
    </w:lvl>
    <w:lvl w:ilvl="7">
      <w:numFmt w:val="bullet"/>
      <w:lvlText w:val="•"/>
      <w:lvlJc w:val="left"/>
      <w:pPr>
        <w:ind w:left="4808" w:hanging="360"/>
      </w:pPr>
    </w:lvl>
    <w:lvl w:ilvl="8">
      <w:numFmt w:val="bullet"/>
      <w:lvlText w:val="•"/>
      <w:lvlJc w:val="left"/>
      <w:pPr>
        <w:ind w:left="6302" w:hanging="360"/>
      </w:pPr>
    </w:lvl>
  </w:abstractNum>
  <w:abstractNum w:abstractNumId="23" w15:restartNumberingAfterBreak="0">
    <w:nsid w:val="30672874"/>
    <w:multiLevelType w:val="hybridMultilevel"/>
    <w:tmpl w:val="9844DF4E"/>
    <w:lvl w:ilvl="0" w:tplc="CAFA5942">
      <w:start w:val="3"/>
      <w:numFmt w:val="bullet"/>
      <w:lvlText w:val=""/>
      <w:lvlJc w:val="left"/>
      <w:pPr>
        <w:ind w:left="1080" w:hanging="360"/>
      </w:pPr>
      <w:rPr>
        <w:rFonts w:ascii="Wingdings" w:eastAsiaTheme="minorEastAsia" w:hAnsi="Wingding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4" w15:restartNumberingAfterBreak="0">
    <w:nsid w:val="314A2DBC"/>
    <w:multiLevelType w:val="hybridMultilevel"/>
    <w:tmpl w:val="B1EC5218"/>
    <w:lvl w:ilvl="0" w:tplc="81AACD1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31960513"/>
    <w:multiLevelType w:val="hybridMultilevel"/>
    <w:tmpl w:val="3B825A8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30F770F"/>
    <w:multiLevelType w:val="hybridMultilevel"/>
    <w:tmpl w:val="8D68520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7" w15:restartNumberingAfterBreak="0">
    <w:nsid w:val="341A057C"/>
    <w:multiLevelType w:val="multilevel"/>
    <w:tmpl w:val="1FD4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EE4E90"/>
    <w:multiLevelType w:val="multilevel"/>
    <w:tmpl w:val="81FE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247F7"/>
    <w:multiLevelType w:val="hybridMultilevel"/>
    <w:tmpl w:val="A09644D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39F34D7B"/>
    <w:multiLevelType w:val="multilevel"/>
    <w:tmpl w:val="3450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C5D85"/>
    <w:multiLevelType w:val="multilevel"/>
    <w:tmpl w:val="281A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E4AE3"/>
    <w:multiLevelType w:val="hybridMultilevel"/>
    <w:tmpl w:val="6B2604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3" w15:restartNumberingAfterBreak="0">
    <w:nsid w:val="4E4272D3"/>
    <w:multiLevelType w:val="hybridMultilevel"/>
    <w:tmpl w:val="B47A3070"/>
    <w:lvl w:ilvl="0" w:tplc="FF72484A">
      <w:start w:val="2"/>
      <w:numFmt w:val="lowerRoman"/>
      <w:lvlText w:val="%1."/>
      <w:lvlJc w:val="righ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518822E0"/>
    <w:multiLevelType w:val="hybridMultilevel"/>
    <w:tmpl w:val="BFDABDE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8E346EE"/>
    <w:multiLevelType w:val="hybridMultilevel"/>
    <w:tmpl w:val="A1F0DC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5ACE4DB0"/>
    <w:multiLevelType w:val="hybridMultilevel"/>
    <w:tmpl w:val="75B8AA16"/>
    <w:lvl w:ilvl="0" w:tplc="A0F68FB8">
      <w:start w:val="20"/>
      <w:numFmt w:val="bullet"/>
      <w:lvlText w:val="-"/>
      <w:lvlJc w:val="left"/>
      <w:pPr>
        <w:ind w:left="720" w:hanging="360"/>
      </w:pPr>
      <w:rPr>
        <w:rFonts w:ascii="Cambria" w:eastAsiaTheme="minorEastAsia" w:hAnsi="Cambria"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5C53235A"/>
    <w:multiLevelType w:val="multilevel"/>
    <w:tmpl w:val="E840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ED646A"/>
    <w:multiLevelType w:val="hybridMultilevel"/>
    <w:tmpl w:val="703894E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64914F5E"/>
    <w:multiLevelType w:val="hybridMultilevel"/>
    <w:tmpl w:val="D50E39C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15:restartNumberingAfterBreak="0">
    <w:nsid w:val="6E42249B"/>
    <w:multiLevelType w:val="hybridMultilevel"/>
    <w:tmpl w:val="B3C6536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6E853AD2"/>
    <w:multiLevelType w:val="multilevel"/>
    <w:tmpl w:val="9C84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F5D70"/>
    <w:multiLevelType w:val="hybridMultilevel"/>
    <w:tmpl w:val="7E6A2EE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79450F20"/>
    <w:multiLevelType w:val="hybridMultilevel"/>
    <w:tmpl w:val="00B80D12"/>
    <w:lvl w:ilvl="0" w:tplc="A0F68FB8">
      <w:start w:val="20"/>
      <w:numFmt w:val="bullet"/>
      <w:lvlText w:val="-"/>
      <w:lvlJc w:val="left"/>
      <w:pPr>
        <w:ind w:left="720" w:hanging="360"/>
      </w:pPr>
      <w:rPr>
        <w:rFonts w:ascii="Cambria" w:eastAsiaTheme="minorEastAsia" w:hAnsi="Cambria"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7B5654EA"/>
    <w:multiLevelType w:val="multilevel"/>
    <w:tmpl w:val="D57A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912B35"/>
    <w:multiLevelType w:val="hybridMultilevel"/>
    <w:tmpl w:val="B0F43402"/>
    <w:lvl w:ilvl="0" w:tplc="A0F68FB8">
      <w:start w:val="20"/>
      <w:numFmt w:val="bullet"/>
      <w:lvlText w:val="-"/>
      <w:lvlJc w:val="left"/>
      <w:pPr>
        <w:ind w:left="720" w:hanging="360"/>
      </w:pPr>
      <w:rPr>
        <w:rFonts w:ascii="Cambria" w:eastAsiaTheme="minorEastAsia" w:hAnsi="Cambria"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7ECC2209"/>
    <w:multiLevelType w:val="multilevel"/>
    <w:tmpl w:val="ED76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16340">
    <w:abstractNumId w:val="7"/>
  </w:num>
  <w:num w:numId="2" w16cid:durableId="1061951287">
    <w:abstractNumId w:val="5"/>
  </w:num>
  <w:num w:numId="3" w16cid:durableId="1087457689">
    <w:abstractNumId w:val="15"/>
  </w:num>
  <w:num w:numId="4" w16cid:durableId="1121995057">
    <w:abstractNumId w:val="0"/>
  </w:num>
  <w:num w:numId="5" w16cid:durableId="1148279849">
    <w:abstractNumId w:val="40"/>
  </w:num>
  <w:num w:numId="6" w16cid:durableId="1162888586">
    <w:abstractNumId w:val="28"/>
  </w:num>
  <w:num w:numId="7" w16cid:durableId="1177228961">
    <w:abstractNumId w:val="29"/>
  </w:num>
  <w:num w:numId="8" w16cid:durableId="1406873812">
    <w:abstractNumId w:val="12"/>
  </w:num>
  <w:num w:numId="9" w16cid:durableId="1591305838">
    <w:abstractNumId w:val="23"/>
  </w:num>
  <w:num w:numId="10" w16cid:durableId="1678340915">
    <w:abstractNumId w:val="4"/>
  </w:num>
  <w:num w:numId="11" w16cid:durableId="1837838226">
    <w:abstractNumId w:val="17"/>
  </w:num>
  <w:num w:numId="12" w16cid:durableId="1909684274">
    <w:abstractNumId w:val="36"/>
  </w:num>
  <w:num w:numId="13" w16cid:durableId="1929272764">
    <w:abstractNumId w:val="43"/>
  </w:num>
  <w:num w:numId="14" w16cid:durableId="1950160054">
    <w:abstractNumId w:val="37"/>
  </w:num>
  <w:num w:numId="15" w16cid:durableId="241960447">
    <w:abstractNumId w:val="8"/>
  </w:num>
  <w:num w:numId="16" w16cid:durableId="260072618">
    <w:abstractNumId w:val="2"/>
  </w:num>
  <w:num w:numId="17" w16cid:durableId="61174587">
    <w:abstractNumId w:val="44"/>
  </w:num>
  <w:num w:numId="18" w16cid:durableId="671180329">
    <w:abstractNumId w:val="45"/>
  </w:num>
  <w:num w:numId="19" w16cid:durableId="759643257">
    <w:abstractNumId w:val="1"/>
  </w:num>
  <w:num w:numId="20" w16cid:durableId="829096139">
    <w:abstractNumId w:val="3"/>
  </w:num>
  <w:num w:numId="21" w16cid:durableId="916671305">
    <w:abstractNumId w:val="42"/>
  </w:num>
  <w:num w:numId="22" w16cid:durableId="991712698">
    <w:abstractNumId w:val="6"/>
  </w:num>
  <w:num w:numId="23" w16cid:durableId="1596937216">
    <w:abstractNumId w:val="35"/>
  </w:num>
  <w:num w:numId="24" w16cid:durableId="546532537">
    <w:abstractNumId w:val="36"/>
  </w:num>
  <w:num w:numId="25" w16cid:durableId="808783243">
    <w:abstractNumId w:val="38"/>
  </w:num>
  <w:num w:numId="26" w16cid:durableId="1653362372">
    <w:abstractNumId w:val="39"/>
  </w:num>
  <w:num w:numId="27" w16cid:durableId="30033712">
    <w:abstractNumId w:val="26"/>
  </w:num>
  <w:num w:numId="28" w16cid:durableId="1854761547">
    <w:abstractNumId w:val="41"/>
  </w:num>
  <w:num w:numId="29" w16cid:durableId="1906647887">
    <w:abstractNumId w:val="46"/>
  </w:num>
  <w:num w:numId="30" w16cid:durableId="1988051499">
    <w:abstractNumId w:val="27"/>
  </w:num>
  <w:num w:numId="31" w16cid:durableId="540173686">
    <w:abstractNumId w:val="30"/>
  </w:num>
  <w:num w:numId="32" w16cid:durableId="1294404851">
    <w:abstractNumId w:val="20"/>
  </w:num>
  <w:num w:numId="33" w16cid:durableId="1966767454">
    <w:abstractNumId w:val="18"/>
  </w:num>
  <w:num w:numId="34" w16cid:durableId="819462911">
    <w:abstractNumId w:val="31"/>
  </w:num>
  <w:num w:numId="35" w16cid:durableId="748383440">
    <w:abstractNumId w:val="21"/>
  </w:num>
  <w:num w:numId="36" w16cid:durableId="1565217588">
    <w:abstractNumId w:val="24"/>
  </w:num>
  <w:num w:numId="37" w16cid:durableId="1494026642">
    <w:abstractNumId w:val="14"/>
  </w:num>
  <w:num w:numId="38" w16cid:durableId="535973734">
    <w:abstractNumId w:val="34"/>
  </w:num>
  <w:num w:numId="39" w16cid:durableId="1789623499">
    <w:abstractNumId w:val="33"/>
  </w:num>
  <w:num w:numId="40" w16cid:durableId="717776862">
    <w:abstractNumId w:val="11"/>
  </w:num>
  <w:num w:numId="41" w16cid:durableId="1389299346">
    <w:abstractNumId w:val="19"/>
  </w:num>
  <w:num w:numId="42" w16cid:durableId="2080328732">
    <w:abstractNumId w:val="13"/>
  </w:num>
  <w:num w:numId="43" w16cid:durableId="1710371991">
    <w:abstractNumId w:val="25"/>
  </w:num>
  <w:num w:numId="44" w16cid:durableId="1662851924">
    <w:abstractNumId w:val="16"/>
  </w:num>
  <w:num w:numId="45" w16cid:durableId="468474941">
    <w:abstractNumId w:val="22"/>
  </w:num>
  <w:num w:numId="46" w16cid:durableId="524949778">
    <w:abstractNumId w:val="10"/>
  </w:num>
  <w:num w:numId="47" w16cid:durableId="2134132724">
    <w:abstractNumId w:val="9"/>
  </w:num>
  <w:num w:numId="48" w16cid:durableId="14714405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D4"/>
    <w:rsid w:val="00001CBA"/>
    <w:rsid w:val="00002A1D"/>
    <w:rsid w:val="000058FC"/>
    <w:rsid w:val="00005EE7"/>
    <w:rsid w:val="000256F0"/>
    <w:rsid w:val="00026499"/>
    <w:rsid w:val="00031BFF"/>
    <w:rsid w:val="00034616"/>
    <w:rsid w:val="00043B97"/>
    <w:rsid w:val="00043D30"/>
    <w:rsid w:val="0004521C"/>
    <w:rsid w:val="000542CC"/>
    <w:rsid w:val="0006063C"/>
    <w:rsid w:val="000610BC"/>
    <w:rsid w:val="00061B1A"/>
    <w:rsid w:val="00063248"/>
    <w:rsid w:val="00070492"/>
    <w:rsid w:val="00074806"/>
    <w:rsid w:val="0007722E"/>
    <w:rsid w:val="0008187F"/>
    <w:rsid w:val="000869C5"/>
    <w:rsid w:val="00090420"/>
    <w:rsid w:val="000972B0"/>
    <w:rsid w:val="000A0C11"/>
    <w:rsid w:val="000A292B"/>
    <w:rsid w:val="000B0A4B"/>
    <w:rsid w:val="000B71FB"/>
    <w:rsid w:val="000D05A2"/>
    <w:rsid w:val="000E047A"/>
    <w:rsid w:val="000E2DD7"/>
    <w:rsid w:val="000F17FC"/>
    <w:rsid w:val="000F50DC"/>
    <w:rsid w:val="000F5BB5"/>
    <w:rsid w:val="00104B94"/>
    <w:rsid w:val="00105CD1"/>
    <w:rsid w:val="00112650"/>
    <w:rsid w:val="00124FD6"/>
    <w:rsid w:val="00125000"/>
    <w:rsid w:val="001335AA"/>
    <w:rsid w:val="00133827"/>
    <w:rsid w:val="00141575"/>
    <w:rsid w:val="00142A35"/>
    <w:rsid w:val="00145B8F"/>
    <w:rsid w:val="0015074B"/>
    <w:rsid w:val="0015315F"/>
    <w:rsid w:val="001612EE"/>
    <w:rsid w:val="001775B2"/>
    <w:rsid w:val="001A0CF9"/>
    <w:rsid w:val="001A600F"/>
    <w:rsid w:val="001D35B5"/>
    <w:rsid w:val="001D39DE"/>
    <w:rsid w:val="001D43EB"/>
    <w:rsid w:val="001D44DF"/>
    <w:rsid w:val="00203E94"/>
    <w:rsid w:val="00206A77"/>
    <w:rsid w:val="00224833"/>
    <w:rsid w:val="0023461D"/>
    <w:rsid w:val="00235159"/>
    <w:rsid w:val="00235C69"/>
    <w:rsid w:val="002368A0"/>
    <w:rsid w:val="00241A67"/>
    <w:rsid w:val="00252D54"/>
    <w:rsid w:val="0026081E"/>
    <w:rsid w:val="002706E1"/>
    <w:rsid w:val="00274C02"/>
    <w:rsid w:val="00280B1A"/>
    <w:rsid w:val="00284AF2"/>
    <w:rsid w:val="002859FF"/>
    <w:rsid w:val="002862CE"/>
    <w:rsid w:val="002916B2"/>
    <w:rsid w:val="00293D78"/>
    <w:rsid w:val="0029639D"/>
    <w:rsid w:val="002B11B4"/>
    <w:rsid w:val="002B1968"/>
    <w:rsid w:val="002B3AF1"/>
    <w:rsid w:val="002C53D6"/>
    <w:rsid w:val="002C77C9"/>
    <w:rsid w:val="002D4175"/>
    <w:rsid w:val="002E57C7"/>
    <w:rsid w:val="0030411F"/>
    <w:rsid w:val="003066DB"/>
    <w:rsid w:val="00326F90"/>
    <w:rsid w:val="00327FA1"/>
    <w:rsid w:val="00332BE2"/>
    <w:rsid w:val="00333A1C"/>
    <w:rsid w:val="00333EF0"/>
    <w:rsid w:val="003555A8"/>
    <w:rsid w:val="00392B26"/>
    <w:rsid w:val="00392E51"/>
    <w:rsid w:val="00393626"/>
    <w:rsid w:val="003A1C78"/>
    <w:rsid w:val="003A4CCF"/>
    <w:rsid w:val="003A54E5"/>
    <w:rsid w:val="003B4023"/>
    <w:rsid w:val="003B7A28"/>
    <w:rsid w:val="003D2220"/>
    <w:rsid w:val="003D3DEB"/>
    <w:rsid w:val="003D45B6"/>
    <w:rsid w:val="003D4DBD"/>
    <w:rsid w:val="003E31B2"/>
    <w:rsid w:val="003E4CFD"/>
    <w:rsid w:val="003F05A7"/>
    <w:rsid w:val="003F2F1B"/>
    <w:rsid w:val="003F3B58"/>
    <w:rsid w:val="00401049"/>
    <w:rsid w:val="00410359"/>
    <w:rsid w:val="0042026A"/>
    <w:rsid w:val="00430745"/>
    <w:rsid w:val="004349C1"/>
    <w:rsid w:val="004410F1"/>
    <w:rsid w:val="00441E47"/>
    <w:rsid w:val="004426FB"/>
    <w:rsid w:val="004431EC"/>
    <w:rsid w:val="00443ED2"/>
    <w:rsid w:val="00447FA2"/>
    <w:rsid w:val="00450DBC"/>
    <w:rsid w:val="00471196"/>
    <w:rsid w:val="00477461"/>
    <w:rsid w:val="00480750"/>
    <w:rsid w:val="00481E42"/>
    <w:rsid w:val="00483E4A"/>
    <w:rsid w:val="004A0244"/>
    <w:rsid w:val="004A1EDD"/>
    <w:rsid w:val="004B2AA5"/>
    <w:rsid w:val="004B5016"/>
    <w:rsid w:val="004C4D7F"/>
    <w:rsid w:val="004D0B35"/>
    <w:rsid w:val="004D7CE0"/>
    <w:rsid w:val="004E0961"/>
    <w:rsid w:val="004E4A4B"/>
    <w:rsid w:val="004F19D9"/>
    <w:rsid w:val="004F4ED9"/>
    <w:rsid w:val="004F5315"/>
    <w:rsid w:val="005108B7"/>
    <w:rsid w:val="005238A8"/>
    <w:rsid w:val="00537BB1"/>
    <w:rsid w:val="00540EB4"/>
    <w:rsid w:val="00542C0B"/>
    <w:rsid w:val="00544801"/>
    <w:rsid w:val="0054711B"/>
    <w:rsid w:val="00554E1D"/>
    <w:rsid w:val="0057408F"/>
    <w:rsid w:val="00575E16"/>
    <w:rsid w:val="00581629"/>
    <w:rsid w:val="0058296A"/>
    <w:rsid w:val="00583A4B"/>
    <w:rsid w:val="00583DB5"/>
    <w:rsid w:val="00587F4E"/>
    <w:rsid w:val="00591E8D"/>
    <w:rsid w:val="0059355A"/>
    <w:rsid w:val="00596216"/>
    <w:rsid w:val="005A2C70"/>
    <w:rsid w:val="005D4D4E"/>
    <w:rsid w:val="005E10D2"/>
    <w:rsid w:val="005E7245"/>
    <w:rsid w:val="005F6832"/>
    <w:rsid w:val="00603594"/>
    <w:rsid w:val="0061772C"/>
    <w:rsid w:val="006206F8"/>
    <w:rsid w:val="00623F4F"/>
    <w:rsid w:val="006506AE"/>
    <w:rsid w:val="00650EBB"/>
    <w:rsid w:val="006574F6"/>
    <w:rsid w:val="00657FED"/>
    <w:rsid w:val="00662733"/>
    <w:rsid w:val="0066599A"/>
    <w:rsid w:val="00676548"/>
    <w:rsid w:val="00676D33"/>
    <w:rsid w:val="006855AD"/>
    <w:rsid w:val="006910C4"/>
    <w:rsid w:val="00695C48"/>
    <w:rsid w:val="006A7D1D"/>
    <w:rsid w:val="006B5D4E"/>
    <w:rsid w:val="006C07C6"/>
    <w:rsid w:val="006C1529"/>
    <w:rsid w:val="006C49B5"/>
    <w:rsid w:val="006C4B5F"/>
    <w:rsid w:val="006C51FD"/>
    <w:rsid w:val="006E2241"/>
    <w:rsid w:val="006E4ED0"/>
    <w:rsid w:val="006F23D1"/>
    <w:rsid w:val="00717CCC"/>
    <w:rsid w:val="00721372"/>
    <w:rsid w:val="00721AB8"/>
    <w:rsid w:val="00734638"/>
    <w:rsid w:val="00735666"/>
    <w:rsid w:val="007458AD"/>
    <w:rsid w:val="007477FE"/>
    <w:rsid w:val="00750EA2"/>
    <w:rsid w:val="00752D45"/>
    <w:rsid w:val="007570A5"/>
    <w:rsid w:val="00760561"/>
    <w:rsid w:val="0077531D"/>
    <w:rsid w:val="00795F5A"/>
    <w:rsid w:val="007A41A7"/>
    <w:rsid w:val="007A6C50"/>
    <w:rsid w:val="007B41A8"/>
    <w:rsid w:val="007B59B7"/>
    <w:rsid w:val="007C29A6"/>
    <w:rsid w:val="007C30A0"/>
    <w:rsid w:val="007D6DF8"/>
    <w:rsid w:val="007E14ED"/>
    <w:rsid w:val="007E1DD3"/>
    <w:rsid w:val="007E4074"/>
    <w:rsid w:val="007E59FD"/>
    <w:rsid w:val="007E7709"/>
    <w:rsid w:val="007F1029"/>
    <w:rsid w:val="007F3E12"/>
    <w:rsid w:val="00800C0E"/>
    <w:rsid w:val="008053C1"/>
    <w:rsid w:val="00811588"/>
    <w:rsid w:val="008132CB"/>
    <w:rsid w:val="00816B91"/>
    <w:rsid w:val="00817FE8"/>
    <w:rsid w:val="008263A5"/>
    <w:rsid w:val="00827EE4"/>
    <w:rsid w:val="008308BF"/>
    <w:rsid w:val="00830C4E"/>
    <w:rsid w:val="00843FD0"/>
    <w:rsid w:val="008472AF"/>
    <w:rsid w:val="00866209"/>
    <w:rsid w:val="008747E1"/>
    <w:rsid w:val="00875795"/>
    <w:rsid w:val="00876ACC"/>
    <w:rsid w:val="008864D5"/>
    <w:rsid w:val="00887EA1"/>
    <w:rsid w:val="0089138C"/>
    <w:rsid w:val="008940E8"/>
    <w:rsid w:val="008969B8"/>
    <w:rsid w:val="008A046C"/>
    <w:rsid w:val="008A2B8A"/>
    <w:rsid w:val="008B6C3A"/>
    <w:rsid w:val="008B7DDD"/>
    <w:rsid w:val="008C0144"/>
    <w:rsid w:val="008C0600"/>
    <w:rsid w:val="008D3BFD"/>
    <w:rsid w:val="008D529A"/>
    <w:rsid w:val="008E242C"/>
    <w:rsid w:val="008E3ADA"/>
    <w:rsid w:val="008F06C4"/>
    <w:rsid w:val="008F0FD0"/>
    <w:rsid w:val="008F1ECC"/>
    <w:rsid w:val="008F58A5"/>
    <w:rsid w:val="008F72BB"/>
    <w:rsid w:val="009038DC"/>
    <w:rsid w:val="009040D4"/>
    <w:rsid w:val="00911699"/>
    <w:rsid w:val="00912B3B"/>
    <w:rsid w:val="009228AF"/>
    <w:rsid w:val="00922B85"/>
    <w:rsid w:val="00927820"/>
    <w:rsid w:val="00934A26"/>
    <w:rsid w:val="00934EF7"/>
    <w:rsid w:val="00935044"/>
    <w:rsid w:val="00942D3F"/>
    <w:rsid w:val="009451AB"/>
    <w:rsid w:val="009468CD"/>
    <w:rsid w:val="00950066"/>
    <w:rsid w:val="009508AA"/>
    <w:rsid w:val="009563D2"/>
    <w:rsid w:val="009662DE"/>
    <w:rsid w:val="009704A9"/>
    <w:rsid w:val="009739B0"/>
    <w:rsid w:val="00995F55"/>
    <w:rsid w:val="009B1DC3"/>
    <w:rsid w:val="009B316F"/>
    <w:rsid w:val="009E1BA4"/>
    <w:rsid w:val="009F1343"/>
    <w:rsid w:val="00A06AB4"/>
    <w:rsid w:val="00A10033"/>
    <w:rsid w:val="00A10AE4"/>
    <w:rsid w:val="00A10C31"/>
    <w:rsid w:val="00A12A0B"/>
    <w:rsid w:val="00A15794"/>
    <w:rsid w:val="00A16BFC"/>
    <w:rsid w:val="00A204B9"/>
    <w:rsid w:val="00A2372A"/>
    <w:rsid w:val="00A34317"/>
    <w:rsid w:val="00A44D74"/>
    <w:rsid w:val="00A6528F"/>
    <w:rsid w:val="00A75EBF"/>
    <w:rsid w:val="00A804BD"/>
    <w:rsid w:val="00A83710"/>
    <w:rsid w:val="00A84427"/>
    <w:rsid w:val="00A85C4B"/>
    <w:rsid w:val="00A97F18"/>
    <w:rsid w:val="00AA1D8D"/>
    <w:rsid w:val="00AA2FC8"/>
    <w:rsid w:val="00AB5C11"/>
    <w:rsid w:val="00AD2616"/>
    <w:rsid w:val="00AD3B0E"/>
    <w:rsid w:val="00AE004B"/>
    <w:rsid w:val="00AE158C"/>
    <w:rsid w:val="00AF7596"/>
    <w:rsid w:val="00B01D90"/>
    <w:rsid w:val="00B02DB9"/>
    <w:rsid w:val="00B03940"/>
    <w:rsid w:val="00B058AA"/>
    <w:rsid w:val="00B061EE"/>
    <w:rsid w:val="00B14188"/>
    <w:rsid w:val="00B33E81"/>
    <w:rsid w:val="00B4086B"/>
    <w:rsid w:val="00B47730"/>
    <w:rsid w:val="00B50463"/>
    <w:rsid w:val="00B74297"/>
    <w:rsid w:val="00B7798C"/>
    <w:rsid w:val="00B934BE"/>
    <w:rsid w:val="00BA32AA"/>
    <w:rsid w:val="00BB51F2"/>
    <w:rsid w:val="00BB63F9"/>
    <w:rsid w:val="00BC08E1"/>
    <w:rsid w:val="00BC23DA"/>
    <w:rsid w:val="00BC3988"/>
    <w:rsid w:val="00BC4E64"/>
    <w:rsid w:val="00BC60DE"/>
    <w:rsid w:val="00BD6FB0"/>
    <w:rsid w:val="00BE3197"/>
    <w:rsid w:val="00BE7BA9"/>
    <w:rsid w:val="00C0712D"/>
    <w:rsid w:val="00C1236C"/>
    <w:rsid w:val="00C12525"/>
    <w:rsid w:val="00C150FC"/>
    <w:rsid w:val="00C1650E"/>
    <w:rsid w:val="00C20D6C"/>
    <w:rsid w:val="00C222D6"/>
    <w:rsid w:val="00C225E2"/>
    <w:rsid w:val="00C234D5"/>
    <w:rsid w:val="00C36D76"/>
    <w:rsid w:val="00C43EC8"/>
    <w:rsid w:val="00C44FE3"/>
    <w:rsid w:val="00C45911"/>
    <w:rsid w:val="00C504DA"/>
    <w:rsid w:val="00C534F2"/>
    <w:rsid w:val="00C600E6"/>
    <w:rsid w:val="00C613E4"/>
    <w:rsid w:val="00C657D3"/>
    <w:rsid w:val="00C662D0"/>
    <w:rsid w:val="00C71B33"/>
    <w:rsid w:val="00C72621"/>
    <w:rsid w:val="00C77E93"/>
    <w:rsid w:val="00C82A8F"/>
    <w:rsid w:val="00C869BA"/>
    <w:rsid w:val="00C91677"/>
    <w:rsid w:val="00CA1EA4"/>
    <w:rsid w:val="00CB0664"/>
    <w:rsid w:val="00CB6A13"/>
    <w:rsid w:val="00CC0EB3"/>
    <w:rsid w:val="00CC44F7"/>
    <w:rsid w:val="00CC5C1B"/>
    <w:rsid w:val="00CD294A"/>
    <w:rsid w:val="00CD3B32"/>
    <w:rsid w:val="00D0110A"/>
    <w:rsid w:val="00D10597"/>
    <w:rsid w:val="00D1526F"/>
    <w:rsid w:val="00D23CDB"/>
    <w:rsid w:val="00D35813"/>
    <w:rsid w:val="00D37D42"/>
    <w:rsid w:val="00D61791"/>
    <w:rsid w:val="00D727A5"/>
    <w:rsid w:val="00D74EA4"/>
    <w:rsid w:val="00D76123"/>
    <w:rsid w:val="00D9113B"/>
    <w:rsid w:val="00D952BB"/>
    <w:rsid w:val="00DA5492"/>
    <w:rsid w:val="00DA5FD4"/>
    <w:rsid w:val="00DC2276"/>
    <w:rsid w:val="00DD3AA8"/>
    <w:rsid w:val="00DD7153"/>
    <w:rsid w:val="00E0665E"/>
    <w:rsid w:val="00E10A77"/>
    <w:rsid w:val="00E14460"/>
    <w:rsid w:val="00E14A4C"/>
    <w:rsid w:val="00E166AA"/>
    <w:rsid w:val="00E20E33"/>
    <w:rsid w:val="00E25E04"/>
    <w:rsid w:val="00E27236"/>
    <w:rsid w:val="00E319E2"/>
    <w:rsid w:val="00E332C5"/>
    <w:rsid w:val="00E57613"/>
    <w:rsid w:val="00E62C2E"/>
    <w:rsid w:val="00E6395D"/>
    <w:rsid w:val="00E67E1D"/>
    <w:rsid w:val="00E71981"/>
    <w:rsid w:val="00E81E8A"/>
    <w:rsid w:val="00E833BC"/>
    <w:rsid w:val="00E874B7"/>
    <w:rsid w:val="00E911B9"/>
    <w:rsid w:val="00EC29DB"/>
    <w:rsid w:val="00EC2C97"/>
    <w:rsid w:val="00EC699A"/>
    <w:rsid w:val="00EE538C"/>
    <w:rsid w:val="00EF2DA4"/>
    <w:rsid w:val="00F00D2F"/>
    <w:rsid w:val="00F16189"/>
    <w:rsid w:val="00F170BA"/>
    <w:rsid w:val="00F177C0"/>
    <w:rsid w:val="00F17CCD"/>
    <w:rsid w:val="00F216E5"/>
    <w:rsid w:val="00F24017"/>
    <w:rsid w:val="00F25E7F"/>
    <w:rsid w:val="00F34A35"/>
    <w:rsid w:val="00F34FE9"/>
    <w:rsid w:val="00F3690B"/>
    <w:rsid w:val="00F43AD1"/>
    <w:rsid w:val="00F44539"/>
    <w:rsid w:val="00F44E4B"/>
    <w:rsid w:val="00F46637"/>
    <w:rsid w:val="00F52178"/>
    <w:rsid w:val="00F556C0"/>
    <w:rsid w:val="00F568E7"/>
    <w:rsid w:val="00F6016E"/>
    <w:rsid w:val="00F60521"/>
    <w:rsid w:val="00F62BD7"/>
    <w:rsid w:val="00F63A6A"/>
    <w:rsid w:val="00F70CAF"/>
    <w:rsid w:val="00F75C9E"/>
    <w:rsid w:val="00F80AFC"/>
    <w:rsid w:val="00F8148B"/>
    <w:rsid w:val="00F900F4"/>
    <w:rsid w:val="00FA1B62"/>
    <w:rsid w:val="00FA24BA"/>
    <w:rsid w:val="00FA5CE1"/>
    <w:rsid w:val="00FA6958"/>
    <w:rsid w:val="00FB77D1"/>
    <w:rsid w:val="00FB7900"/>
    <w:rsid w:val="00FC0DC4"/>
    <w:rsid w:val="00FC1885"/>
    <w:rsid w:val="00FC2F43"/>
    <w:rsid w:val="00FC693F"/>
    <w:rsid w:val="00FD6A18"/>
    <w:rsid w:val="00FF076F"/>
    <w:rsid w:val="2A63A86F"/>
    <w:rsid w:val="58FE02EB"/>
    <w:rsid w:val="638860EE"/>
    <w:rsid w:val="6E550F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F84D6"/>
  <w14:defaultImageDpi w14:val="300"/>
  <w15:docId w15:val="{E43A9183-F697-4199-A656-688C87CE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22"/>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20"/>
      </w:numPr>
      <w:contextualSpacing/>
    </w:pPr>
  </w:style>
  <w:style w:type="paragraph" w:styleId="ListNumber3">
    <w:name w:val="List Number 3"/>
    <w:basedOn w:val="Normal"/>
    <w:uiPriority w:val="99"/>
    <w:unhideWhenUsed/>
    <w:rsid w:val="0029639D"/>
    <w:pPr>
      <w:numPr>
        <w:numId w:val="1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E4074"/>
    <w:pPr>
      <w:spacing w:before="100" w:beforeAutospacing="1" w:after="100" w:afterAutospacing="1" w:line="240" w:lineRule="auto"/>
    </w:pPr>
    <w:rPr>
      <w:rFonts w:ascii="Times New Roman" w:eastAsia="Times New Roman" w:hAnsi="Times New Roman" w:cs="Times New Roman"/>
      <w:sz w:val="24"/>
      <w:szCs w:val="24"/>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fa4d13e-a399-4de1-936e-7e1ad0d0141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4FBFDF1C6AFE4FB2162137C0FE98B0" ma:contentTypeVersion="19" ma:contentTypeDescription="Create a new document." ma:contentTypeScope="" ma:versionID="c9d08c985132452e042b76b1b24dc7ad">
  <xsd:schema xmlns:xsd="http://www.w3.org/2001/XMLSchema" xmlns:xs="http://www.w3.org/2001/XMLSchema" xmlns:p="http://schemas.microsoft.com/office/2006/metadata/properties" xmlns:ns3="afa4d13e-a399-4de1-936e-7e1ad0d0141d" xmlns:ns4="fb522786-4c98-4b79-80c2-a85157e5160e" targetNamespace="http://schemas.microsoft.com/office/2006/metadata/properties" ma:root="true" ma:fieldsID="8ca9914564d4c51c3f0a8cffe0c30655" ns3:_="" ns4:_="">
    <xsd:import namespace="afa4d13e-a399-4de1-936e-7e1ad0d0141d"/>
    <xsd:import namespace="fb522786-4c98-4b79-80c2-a85157e5160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a4d13e-a399-4de1-936e-7e1ad0d014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522786-4c98-4b79-80c2-a85157e5160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3055B8-7685-4763-BE60-0B30B56E7450}">
  <ds:schemaRefs>
    <ds:schemaRef ds:uri="http://schemas.microsoft.com/office/2006/metadata/properties"/>
    <ds:schemaRef ds:uri="http://schemas.microsoft.com/office/infopath/2007/PartnerControls"/>
    <ds:schemaRef ds:uri="afa4d13e-a399-4de1-936e-7e1ad0d0141d"/>
  </ds:schemaRefs>
</ds:datastoreItem>
</file>

<file path=customXml/itemProps2.xml><?xml version="1.0" encoding="utf-8"?>
<ds:datastoreItem xmlns:ds="http://schemas.openxmlformats.org/officeDocument/2006/customXml" ds:itemID="{7B10B963-4296-4809-891C-961D51DF1A81}">
  <ds:schemaRefs>
    <ds:schemaRef ds:uri="http://schemas.microsoft.com/sharepoint/v3/contenttype/forms"/>
  </ds:schemaRefs>
</ds:datastoreItem>
</file>

<file path=customXml/itemProps3.xml><?xml version="1.0" encoding="utf-8"?>
<ds:datastoreItem xmlns:ds="http://schemas.openxmlformats.org/officeDocument/2006/customXml" ds:itemID="{B9FC242D-4F4F-4EB3-9417-66020C1EDD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a4d13e-a399-4de1-936e-7e1ad0d0141d"/>
    <ds:schemaRef ds:uri="fb522786-4c98-4b79-80c2-a85157e516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90</TotalTime>
  <Pages>22</Pages>
  <Words>4470</Words>
  <Characters>21325</Characters>
  <Application>Microsoft Office Word</Application>
  <DocSecurity>0</DocSecurity>
  <Lines>687</Lines>
  <Paragraphs>537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DING LIN LEE, OASD</cp:lastModifiedBy>
  <cp:revision>13</cp:revision>
  <dcterms:created xsi:type="dcterms:W3CDTF">2026-03-05T15:17:00Z</dcterms:created>
  <dcterms:modified xsi:type="dcterms:W3CDTF">2026-03-19T05:37:00Z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0x0101000A4FBFDF1C6AFE4FB2162137C0FE98B0</vt:lpwstr>
  </property>
</Properties>
</file>